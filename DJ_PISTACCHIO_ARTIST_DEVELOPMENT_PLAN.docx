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DJ PISTACCHIO — Artist Development &amp; Management Plan</w:t>
      </w:r>
    </w:p>
    <w:p>
      <w:pPr>
        <w:jc w:val="center"/>
      </w:pPr>
      <w:r>
        <w:rPr>
          <w:i/>
          <w:sz w:val="28"/>
        </w:rPr>
        <w:t>"From Underground to Unavoidable"</w:t>
      </w:r>
    </w:p>
    <w:p/>
    <w:p>
      <w:r>
        <w:rPr>
          <w:b/>
        </w:rPr>
        <w:t xml:space="preserve">Artist: </w:t>
      </w:r>
      <w:r>
        <w:t xml:space="preserve">Luca "DJ Pistacchio"  </w:t>
      </w:r>
    </w:p>
    <w:p>
      <w:r>
        <w:rPr>
          <w:b/>
        </w:rPr>
        <w:t xml:space="preserve">Genre: </w:t>
      </w:r>
      <w:r>
        <w:t xml:space="preserve">House / Tech-House / Italo-Disco / Groove  </w:t>
      </w:r>
    </w:p>
    <w:p>
      <w:r>
        <w:rPr>
          <w:b/>
        </w:rPr>
        <w:t xml:space="preserve">Current Status: </w:t>
      </w:r>
      <w:r>
        <w:t xml:space="preserve">Emerging artist with small but growing following  </w:t>
      </w:r>
    </w:p>
    <w:p>
      <w:r>
        <w:rPr>
          <w:b/>
        </w:rPr>
        <w:t xml:space="preserve">Active Markets: </w:t>
      </w:r>
      <w:r>
        <w:t xml:space="preserve">U.S. &amp; Europe  </w:t>
      </w:r>
    </w:p>
    <w:p>
      <w:r>
        <w:rPr>
          <w:b/>
        </w:rPr>
        <w:t xml:space="preserve">Management: </w:t>
      </w:r>
      <w:r>
        <w:t xml:space="preserve">Amara Studios  </w:t>
      </w:r>
    </w:p>
    <w:p>
      <w:r>
        <w:rPr>
          <w:b/>
        </w:rPr>
        <w:t xml:space="preserve">Plan Duration: </w:t>
      </w:r>
      <w:r>
        <w:t xml:space="preserve">12 Months  </w:t>
      </w:r>
    </w:p>
    <w:p>
      <w:r>
        <w:rPr>
          <w:b/>
        </w:rPr>
        <w:t xml:space="preserve">Date Created: </w:t>
      </w:r>
      <w:r>
        <w:t>December 2024</w:t>
      </w:r>
    </w:p>
    <w:p/>
    <w:p>
      <w:pPr>
        <w:pStyle w:val="Heading1"/>
      </w:pPr>
      <w:r>
        <w:t>Executive Summary</w:t>
      </w:r>
    </w:p>
    <w:p>
      <w:r>
        <w:t>DJ Pistacchio represents the next wave of European-influenced house music breaking into global consciousness. With a distinctive sonic identity blending house/tech-house grooves, eclectic Italo-disco, and sultry, groove-heavy sets that evoke the seductive sophistication of Hotel Costes, Luca has the foundational elements for cult status. His sound is warm, sexy, and unmistakably European — the kind of music that transforms a room. This plan outlines the strategic roadmap to transform him from an emerging talent to a recognized name in the underground-to-mainstream pipeline.</w:t>
      </w:r>
    </w:p>
    <w:p/>
    <w:p>
      <w:pPr>
        <w:pStyle w:val="Title"/>
        <w:jc w:val="center"/>
      </w:pPr>
      <w:r>
        <w:t>PHASE 1: FOUNDATION &amp; IDENTITY (Months 1-3)</w:t>
      </w:r>
    </w:p>
    <w:p>
      <w:pPr>
        <w:pStyle w:val="Heading1"/>
      </w:pPr>
      <w:r>
        <w:t>1.1 Brand Identity Development</w:t>
      </w:r>
    </w:p>
    <w:p>
      <w:pPr>
        <w:pStyle w:val="Heading2"/>
      </w:pPr>
      <w:r>
        <w:t>Visual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Logo</w:t>
            </w:r>
          </w:p>
        </w:tc>
        <w:tc>
          <w:tcPr>
            <w:tcW w:type="dxa" w:w="4320"/>
          </w:tcPr>
          <w:p>
            <w:r>
              <w:t>Commission a distinctive logo incorporating pistachio green/Italian motifs — memorable, tattoo-worthy</w:t>
            </w:r>
          </w:p>
        </w:tc>
      </w:tr>
      <w:tr>
        <w:tc>
          <w:tcPr>
            <w:tcW w:type="dxa" w:w="4320"/>
          </w:tcPr>
          <w:p>
            <w:r>
              <w:t>Color Palette</w:t>
            </w:r>
          </w:p>
        </w:tc>
        <w:tc>
          <w:tcPr>
            <w:tcW w:type="dxa" w:w="4320"/>
          </w:tcPr>
          <w:p>
            <w:r>
              <w:t>Primary: Pistachio green (#93C572), Cream, Warm terracotta</w:t>
            </w:r>
          </w:p>
        </w:tc>
      </w:tr>
      <w:tr>
        <w:tc>
          <w:tcPr>
            <w:tcW w:type="dxa" w:w="4320"/>
          </w:tcPr>
          <w:p>
            <w:r>
              <w:t>Typography</w:t>
            </w:r>
          </w:p>
        </w:tc>
        <w:tc>
          <w:tcPr>
            <w:tcW w:type="dxa" w:w="4320"/>
          </w:tcPr>
          <w:p>
            <w:r>
              <w:t>Retro-modern Italian inspired (think 70s Italian cinema meets Berlin club flyers)</w:t>
            </w:r>
          </w:p>
        </w:tc>
      </w:tr>
      <w:tr>
        <w:tc>
          <w:tcPr>
            <w:tcW w:type="dxa" w:w="4320"/>
          </w:tcPr>
          <w:p>
            <w:r>
              <w:t>Photography</w:t>
            </w:r>
          </w:p>
        </w:tc>
        <w:tc>
          <w:tcPr>
            <w:tcW w:type="dxa" w:w="4320"/>
          </w:tcPr>
          <w:p>
            <w:r>
              <w:t>Invest in professional press photos — moody, European aesthetic, shot on film or film-emulated</w:t>
            </w:r>
          </w:p>
        </w:tc>
      </w:tr>
      <w:tr>
        <w:tc>
          <w:tcPr>
            <w:tcW w:type="dxa" w:w="4320"/>
          </w:tcPr>
          <w:p>
            <w:r>
              <w:t>Merch Mockups</w:t>
            </w:r>
          </w:p>
        </w:tc>
        <w:tc>
          <w:tcPr>
            <w:tcW w:type="dxa" w:w="4320"/>
          </w:tcPr>
          <w:p>
            <w:r>
              <w:t>Design 3-5 signature pieces for future drops</w:t>
            </w:r>
          </w:p>
        </w:tc>
      </w:tr>
    </w:tbl>
    <w:p/>
    <w:p>
      <w:pPr>
        <w:pStyle w:val="Heading2"/>
      </w:pPr>
      <w:r>
        <w:t>Artist Narrative &amp; Story</w:t>
      </w:r>
    </w:p>
    <w:p>
      <w:r>
        <w:t>Create the "origin story" that press and fans will repeat:</w:t>
      </w:r>
    </w:p>
    <w:p>
      <w:pPr>
        <w:pStyle w:val="ListBullet"/>
      </w:pPr>
      <w:r>
        <w:t>Born in Italy, shaped by the world — a sonic passport from Milano to Mykonos to Manhattan</w:t>
      </w:r>
    </w:p>
    <w:p>
      <w:pPr>
        <w:pStyle w:val="ListBullet"/>
      </w:pPr>
      <w:r>
        <w:t>The name "Pistacchio" — lean into Italian heritage, make it memorable</w:t>
      </w:r>
    </w:p>
    <w:p>
      <w:pPr>
        <w:pStyle w:val="ListBullet"/>
      </w:pPr>
      <w:r>
        <w:t>Position as the bridge between Italo-disco's golden era and Berlin's modern underground</w:t>
      </w:r>
    </w:p>
    <w:p>
      <w:pPr>
        <w:pStyle w:val="ListBullet"/>
      </w:pPr>
      <w:r>
        <w:t>Tagline options: "Gusto Italiano, Groove Universale" / "The Italian Job" / "Dolce Vita After Dark"</w:t>
      </w:r>
    </w:p>
    <w:p>
      <w:pPr>
        <w:pStyle w:val="Heading2"/>
      </w:pPr>
      <w:r>
        <w:t>Unique Selling Proposition (USP)</w:t>
      </w:r>
    </w:p>
    <w:p>
      <w:pPr>
        <w:ind w:left="720"/>
      </w:pPr>
      <w:r>
        <w:rPr>
          <w:i/>
        </w:rPr>
        <w:t>"DJ Pistacchio delivers what the scene is missing: warmth. In an era of sterile tech-house, he brings the soul of Italian summer evenings to dark club rooms."</w:t>
      </w:r>
    </w:p>
    <w:p/>
    <w:p>
      <w:pPr>
        <w:pStyle w:val="Heading1"/>
      </w:pPr>
      <w:r>
        <w:t>1.2 Social Media Foundation</w:t>
      </w:r>
    </w:p>
    <w:p>
      <w:pPr>
        <w:pStyle w:val="Heading2"/>
      </w:pPr>
      <w:r>
        <w:t>Instagram Strategy (Target: 5K → 15K followers in 6 months)</w:t>
      </w:r>
    </w:p>
    <w:p>
      <w:r>
        <w:rPr>
          <w:b/>
        </w:rPr>
        <w:t xml:space="preserve">Content Pillars: </w:t>
      </w:r>
      <w:r/>
    </w:p>
    <w:p>
      <w:pPr>
        <w:pStyle w:val="ListNumber"/>
      </w:pPr>
      <w:r>
        <w:t>Behind-the-Scenes (30%) — Studio sessions, vinyl digging, pre-show rituals</w:t>
      </w:r>
    </w:p>
    <w:p>
      <w:pPr>
        <w:pStyle w:val="ListNumber"/>
      </w:pPr>
      <w:r>
        <w:t>Performance Content (25%) — High-quality clips from sets, crowd reactions</w:t>
      </w:r>
    </w:p>
    <w:p>
      <w:pPr>
        <w:pStyle w:val="ListNumber"/>
      </w:pPr>
      <w:r>
        <w:t>Lifestyle/Aesthetic (20%) — Travel, food, Italian influence, fashion</w:t>
      </w:r>
    </w:p>
    <w:p>
      <w:pPr>
        <w:pStyle w:val="ListNumber"/>
      </w:pPr>
      <w:r>
        <w:t>Educational/Engaging (15%) — "Track ID" posts, production tips, gear tours</w:t>
      </w:r>
    </w:p>
    <w:p>
      <w:pPr>
        <w:pStyle w:val="ListNumber"/>
      </w:pPr>
      <w:r>
        <w:t>Community (10%) — Reposts, shoutouts, fan engagement</w:t>
      </w:r>
    </w:p>
    <w:p>
      <w:r>
        <w:rPr>
          <w:b/>
        </w:rPr>
        <w:t xml:space="preserve">Posting Schedule: </w:t>
      </w:r>
      <w:r/>
    </w:p>
    <w:p>
      <w:pPr>
        <w:pStyle w:val="ListBullet"/>
      </w:pPr>
      <w:r>
        <w:t>Feed posts: 4-5x per week</w:t>
      </w:r>
    </w:p>
    <w:p>
      <w:pPr>
        <w:pStyle w:val="ListBullet"/>
      </w:pPr>
      <w:r>
        <w:t>Stories: Daily (minimum 3-5 per day on event days)</w:t>
      </w:r>
    </w:p>
    <w:p>
      <w:pPr>
        <w:pStyle w:val="ListBullet"/>
      </w:pPr>
      <w:r>
        <w:t>Reels: 3-4x per week (critical for growth)</w:t>
      </w:r>
    </w:p>
    <w:p>
      <w:r>
        <w:rPr>
          <w:b/>
        </w:rPr>
        <w:t xml:space="preserve">Key Tactics: </w:t>
      </w:r>
      <w:r/>
    </w:p>
    <w:p>
      <w:pPr>
        <w:pStyle w:val="ListBullet"/>
      </w:pPr>
      <w:r>
        <w:t>Collaborate with visual artists for custom graphics</w:t>
      </w:r>
    </w:p>
    <w:p>
      <w:pPr>
        <w:pStyle w:val="ListBullet"/>
      </w:pPr>
      <w:r>
        <w:t>Create recurring series: "Pistacchio's Pick of the Week" (track recommendations)</w:t>
      </w:r>
    </w:p>
    <w:p>
      <w:pPr>
        <w:pStyle w:val="ListBullet"/>
      </w:pPr>
      <w:r>
        <w:t>Location tag every post for discoverability</w:t>
      </w:r>
    </w:p>
    <w:p>
      <w:pPr>
        <w:pStyle w:val="ListBullet"/>
      </w:pPr>
      <w:r>
        <w:t>Engage authentically with 20-30 accounts daily in the scene</w:t>
      </w:r>
    </w:p>
    <w:p>
      <w:pPr>
        <w:pStyle w:val="Heading2"/>
      </w:pPr>
      <w:r>
        <w:t>TikTok Strategy (Target: 0 → 25K followers in 6 months)</w:t>
      </w:r>
    </w:p>
    <w:p>
      <w:r>
        <w:rPr>
          <w:b/>
        </w:rPr>
        <w:t xml:space="preserve">Content Types That Work for DJs: </w:t>
      </w:r>
      <w:r/>
    </w:p>
    <w:p>
      <w:pPr>
        <w:pStyle w:val="ListNumber"/>
      </w:pPr>
      <w:r>
        <w:t>"POV" content — "POV: You're at my set when I drop [track]"</w:t>
      </w:r>
    </w:p>
    <w:p>
      <w:pPr>
        <w:pStyle w:val="ListNumber"/>
      </w:pPr>
      <w:r>
        <w:t>Transitions — Outfit transitions, location transitions, before/after show</w:t>
      </w:r>
    </w:p>
    <w:p>
      <w:pPr>
        <w:pStyle w:val="ListNumber"/>
      </w:pPr>
      <w:r>
        <w:t>DJ tricks &amp; tutorials — Quick mixing tips, beatmatching, effects chains</w:t>
      </w:r>
    </w:p>
    <w:p>
      <w:pPr>
        <w:pStyle w:val="ListNumber"/>
      </w:pPr>
      <w:r>
        <w:t>Reaction content — Reacting to crowd moments, to classics, to new releases</w:t>
      </w:r>
    </w:p>
    <w:p>
      <w:pPr>
        <w:pStyle w:val="ListNumber"/>
      </w:pPr>
      <w:r>
        <w:t>Day-in-the-life — "What a touring DJ actually does in a day"</w:t>
      </w:r>
    </w:p>
    <w:p>
      <w:pPr>
        <w:pStyle w:val="ListNumber"/>
      </w:pPr>
      <w:r>
        <w:t>Trending sounds — Adapt trends to DJ/music context</w:t>
      </w:r>
    </w:p>
    <w:p>
      <w:pPr>
        <w:pStyle w:val="ListNumber"/>
      </w:pPr>
      <w:r>
        <w:t>Italian angle — "Italian things that just hit different" + music overlay</w:t>
      </w:r>
    </w:p>
    <w:p>
      <w:r>
        <w:rPr>
          <w:b/>
        </w:rPr>
        <w:t xml:space="preserve">Posting Schedule: </w:t>
      </w:r>
      <w:r/>
    </w:p>
    <w:p>
      <w:pPr>
        <w:pStyle w:val="ListBullet"/>
      </w:pPr>
      <w:r>
        <w:t>Minimum 1x daily (2x preferred during growth phase)</w:t>
      </w:r>
    </w:p>
    <w:p>
      <w:pPr>
        <w:pStyle w:val="ListBullet"/>
      </w:pPr>
      <w:r>
        <w:t>Post between 6-10pm local time for peak engagement</w:t>
      </w:r>
    </w:p>
    <w:p>
      <w:pPr>
        <w:pStyle w:val="ListBullet"/>
      </w:pPr>
      <w:r>
        <w:t>Use trending sounds within first 48 hours of trend emergence</w:t>
      </w:r>
    </w:p>
    <w:p>
      <w:r>
        <w:rPr>
          <w:b/>
        </w:rPr>
        <w:t xml:space="preserve">Viral Hooks to Test: </w:t>
      </w:r>
      <w:r/>
    </w:p>
    <w:p>
      <w:pPr>
        <w:pStyle w:val="ListBullet"/>
      </w:pPr>
      <w:r>
        <w:t>"I'm an Italian DJ and here's what American clubs don't understand..."</w:t>
      </w:r>
    </w:p>
    <w:p>
      <w:pPr>
        <w:pStyle w:val="ListBullet"/>
      </w:pPr>
      <w:r>
        <w:t>"This is the track that changed my life"</w:t>
      </w:r>
    </w:p>
    <w:p>
      <w:pPr>
        <w:pStyle w:val="ListBullet"/>
      </w:pPr>
      <w:r>
        <w:t>"Watch the exact moment 500 people lost their minds"</w:t>
      </w:r>
    </w:p>
    <w:p>
      <w:pPr>
        <w:pStyle w:val="ListBullet"/>
      </w:pPr>
      <w:r>
        <w:t>"What €50 vs €5000 DJ equipment sounds like"</w:t>
      </w:r>
    </w:p>
    <w:p>
      <w:pPr>
        <w:pStyle w:val="Heading2"/>
      </w:pPr>
      <w:r>
        <w:t>YouTube/YouTube Shorts</w:t>
      </w:r>
    </w:p>
    <w:p>
      <w:pPr>
        <w:pStyle w:val="ListBullet"/>
      </w:pPr>
      <w:r>
        <w:t>Launch channel with DJ sets (filmed properly — single camera minimum, multi-cam preferred)</w:t>
      </w:r>
    </w:p>
    <w:p>
      <w:pPr>
        <w:pStyle w:val="ListBullet"/>
      </w:pPr>
      <w:r>
        <w:t>Post one 1-hour mix monthly</w:t>
      </w:r>
    </w:p>
    <w:p>
      <w:pPr>
        <w:pStyle w:val="ListBullet"/>
      </w:pPr>
      <w:r>
        <w:t>Cross-post TikTok/Reels content to Shorts</w:t>
      </w:r>
    </w:p>
    <w:p/>
    <w:p>
      <w:pPr>
        <w:pStyle w:val="Heading1"/>
      </w:pPr>
      <w:r>
        <w:t>1.3 Music Strategy</w:t>
      </w:r>
    </w:p>
    <w:p>
      <w:pPr>
        <w:pStyle w:val="Heading2"/>
      </w:pPr>
      <w:r>
        <w:t>Release Calendar (Phase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Strategy</w:t>
            </w:r>
          </w:p>
        </w:tc>
      </w:tr>
      <w:tr>
        <w:tc>
          <w:tcPr>
            <w:tcW w:type="dxa" w:w="2160"/>
          </w:tcPr>
          <w:p>
            <w:r>
              <w:t>Month 1</w:t>
            </w:r>
          </w:p>
        </w:tc>
        <w:tc>
          <w:tcPr>
            <w:tcW w:type="dxa" w:w="2160"/>
          </w:tcPr>
          <w:p>
            <w:r>
              <w:t>DJ Mix (1 hr)</w:t>
            </w:r>
          </w:p>
        </w:tc>
        <w:tc>
          <w:tcPr>
            <w:tcW w:type="dxa" w:w="2160"/>
          </w:tcPr>
          <w:p>
            <w:r>
              <w:t>SoundCloud, Mixcloud, YouTube</w:t>
            </w:r>
          </w:p>
        </w:tc>
        <w:tc>
          <w:tcPr>
            <w:tcW w:type="dxa" w:w="2160"/>
          </w:tcPr>
          <w:p>
            <w:r>
              <w:t>Establish sound, share everywhere</w:t>
            </w:r>
          </w:p>
        </w:tc>
      </w:tr>
      <w:tr>
        <w:tc>
          <w:tcPr>
            <w:tcW w:type="dxa" w:w="2160"/>
          </w:tcPr>
          <w:p>
            <w:r>
              <w:t>Month 2</w:t>
            </w:r>
          </w:p>
        </w:tc>
        <w:tc>
          <w:tcPr>
            <w:tcW w:type="dxa" w:w="2160"/>
          </w:tcPr>
          <w:p>
            <w:r>
              <w:t>Original Track or Remix</w:t>
            </w:r>
          </w:p>
        </w:tc>
        <w:tc>
          <w:tcPr>
            <w:tcW w:type="dxa" w:w="2160"/>
          </w:tcPr>
          <w:p>
            <w:r>
              <w:t>Spotify, Apple Music, Beatport</w:t>
            </w:r>
          </w:p>
        </w:tc>
        <w:tc>
          <w:tcPr>
            <w:tcW w:type="dxa" w:w="2160"/>
          </w:tcPr>
          <w:p>
            <w:r>
              <w:t>First "official" release</w:t>
            </w:r>
          </w:p>
        </w:tc>
      </w:tr>
      <w:tr>
        <w:tc>
          <w:tcPr>
            <w:tcW w:type="dxa" w:w="2160"/>
          </w:tcPr>
          <w:p>
            <w:r>
              <w:t>Month 3</w:t>
            </w:r>
          </w:p>
        </w:tc>
        <w:tc>
          <w:tcPr>
            <w:tcW w:type="dxa" w:w="2160"/>
          </w:tcPr>
          <w:p>
            <w:r>
              <w:t>Edit Pack (3-4 tracks)</w:t>
            </w:r>
          </w:p>
        </w:tc>
        <w:tc>
          <w:tcPr>
            <w:tcW w:type="dxa" w:w="2160"/>
          </w:tcPr>
          <w:p>
            <w:r>
              <w:t>Free download (mailing list sign-up)</w:t>
            </w:r>
          </w:p>
        </w:tc>
        <w:tc>
          <w:tcPr>
            <w:tcW w:type="dxa" w:w="2160"/>
          </w:tcPr>
          <w:p>
            <w:r>
              <w:t>Build email list</w:t>
            </w:r>
          </w:p>
        </w:tc>
      </w:tr>
    </w:tbl>
    <w:p/>
    <w:p>
      <w:pPr>
        <w:pStyle w:val="Heading2"/>
      </w:pPr>
      <w:r>
        <w:t>Music Production Goals</w:t>
      </w:r>
    </w:p>
    <w:p>
      <w:pPr>
        <w:pStyle w:val="ListBullet"/>
      </w:pPr>
      <w:r>
        <w:t>Complete 1 original track or remix per month minimum</w:t>
      </w:r>
    </w:p>
    <w:p>
      <w:pPr>
        <w:pStyle w:val="ListBullet"/>
      </w:pPr>
      <w:r>
        <w:t>Develop signature sound elements (recurring synth, drum pattern, vocal tag)</w:t>
      </w:r>
    </w:p>
    <w:p>
      <w:pPr>
        <w:pStyle w:val="ListBullet"/>
      </w:pPr>
      <w:r>
        <w:t>Send demos to 5-10 labels monthly (starting underground, working up)</w:t>
      </w:r>
    </w:p>
    <w:p>
      <w:r>
        <w:rPr>
          <w:b/>
        </w:rPr>
        <w:t xml:space="preserve">Target Labels (Tier 1 — Attainable): </w:t>
      </w:r>
      <w:r/>
    </w:p>
    <w:p>
      <w:pPr>
        <w:pStyle w:val="ListBullet"/>
      </w:pPr>
      <w:r>
        <w:t>Permanent Vacation</w:t>
      </w:r>
    </w:p>
    <w:p>
      <w:pPr>
        <w:pStyle w:val="ListBullet"/>
      </w:pPr>
      <w:r>
        <w:t>Toy Tonics</w:t>
      </w:r>
    </w:p>
    <w:p>
      <w:pPr>
        <w:pStyle w:val="ListBullet"/>
      </w:pPr>
      <w:r>
        <w:t>Local Talk</w:t>
      </w:r>
    </w:p>
    <w:p>
      <w:pPr>
        <w:pStyle w:val="ListBullet"/>
      </w:pPr>
      <w:r>
        <w:t>Exploited Records</w:t>
      </w:r>
    </w:p>
    <w:p>
      <w:pPr>
        <w:pStyle w:val="ListBullet"/>
      </w:pPr>
      <w:r>
        <w:t>Shall Not Fade</w:t>
      </w:r>
    </w:p>
    <w:p>
      <w:r>
        <w:rPr>
          <w:b/>
        </w:rPr>
        <w:t xml:space="preserve">Target Labels (Tier 2 — Stretch Goals): </w:t>
      </w:r>
      <w:r/>
    </w:p>
    <w:p>
      <w:pPr>
        <w:pStyle w:val="ListBullet"/>
      </w:pPr>
      <w:r>
        <w:t>Keinemusik (long-term goal — study their A&amp;R preferences)</w:t>
      </w:r>
    </w:p>
    <w:p>
      <w:pPr>
        <w:pStyle w:val="ListBullet"/>
      </w:pPr>
      <w:r>
        <w:t>Innervisions</w:t>
      </w:r>
    </w:p>
    <w:p>
      <w:pPr>
        <w:pStyle w:val="ListBullet"/>
      </w:pPr>
      <w:r>
        <w:t>Diynamic</w:t>
      </w:r>
    </w:p>
    <w:p>
      <w:pPr>
        <w:pStyle w:val="ListBullet"/>
      </w:pPr>
      <w:r>
        <w:t>Correspondant</w:t>
      </w:r>
    </w:p>
    <w:p>
      <w:pPr>
        <w:pStyle w:val="Heading2"/>
      </w:pPr>
      <w:r>
        <w:t>SoundCloud/Mixcloud Presence</w:t>
      </w:r>
    </w:p>
    <w:p>
      <w:pPr>
        <w:pStyle w:val="ListBullet"/>
      </w:pPr>
      <w:r>
        <w:t>Post bi-weekly mixes</w:t>
      </w:r>
    </w:p>
    <w:p>
      <w:pPr>
        <w:pStyle w:val="ListBullet"/>
      </w:pPr>
      <w:r>
        <w:t>Tag tracks properly for ID requests</w:t>
      </w:r>
    </w:p>
    <w:p>
      <w:pPr>
        <w:pStyle w:val="ListBullet"/>
      </w:pPr>
      <w:r>
        <w:t>Engage in comments</w:t>
      </w:r>
    </w:p>
    <w:p>
      <w:pPr>
        <w:pStyle w:val="ListBullet"/>
      </w:pPr>
      <w:r>
        <w:t>Cross-promote with other emerging DJs</w:t>
      </w:r>
    </w:p>
    <w:p/>
    <w:p>
      <w:pPr>
        <w:pStyle w:val="Heading1"/>
      </w:pPr>
      <w:r>
        <w:t>1.4 Networking &amp; Industry Relationships</w:t>
      </w:r>
    </w:p>
    <w:p>
      <w:pPr>
        <w:pStyle w:val="Heading2"/>
      </w:pPr>
      <w:r>
        <w:t>Key Actions (Months 1-3)</w:t>
      </w:r>
    </w:p>
    <w:p>
      <w:pPr>
        <w:pStyle w:val="ListNumber"/>
      </w:pPr>
      <w:r>
        <w:t>Create a "Hit List" of 50 people to build relationships with:</w:t>
      </w:r>
    </w:p>
    <w:p>
      <w:pPr>
        <w:pStyle w:val="ListBullet"/>
      </w:pPr>
      <w:r>
        <w:t>20 venue bookers/promoters (local and target markets)</w:t>
      </w:r>
    </w:p>
    <w:p>
      <w:pPr>
        <w:pStyle w:val="ListBullet"/>
      </w:pPr>
      <w:r>
        <w:t>10 other DJs at similar or slightly higher level</w:t>
      </w:r>
    </w:p>
    <w:p>
      <w:pPr>
        <w:pStyle w:val="ListBullet"/>
      </w:pPr>
      <w:r>
        <w:t>10 music journalists/bloggers</w:t>
      </w:r>
    </w:p>
    <w:p>
      <w:pPr>
        <w:pStyle w:val="ListBullet"/>
      </w:pPr>
      <w:r>
        <w:t>5 label A&amp;Rs</w:t>
      </w:r>
    </w:p>
    <w:p>
      <w:pPr>
        <w:pStyle w:val="ListBullet"/>
      </w:pPr>
      <w:r>
        <w:t>5 brand contacts in lifestyle/fashion</w:t>
      </w:r>
    </w:p>
    <w:p>
      <w:pPr>
        <w:pStyle w:val="ListNumber"/>
      </w:pPr>
      <w:r>
        <w:t>Attend Events Strategically</w:t>
      </w:r>
    </w:p>
    <w:p>
      <w:pPr>
        <w:pStyle w:val="ListBullet"/>
      </w:pPr>
      <w:r>
        <w:t>Go to shows by artists you admire — network naturally</w:t>
      </w:r>
    </w:p>
    <w:p>
      <w:pPr>
        <w:pStyle w:val="ListBullet"/>
      </w:pPr>
      <w:r>
        <w:t>Be seen at industry events, label parties, conferences</w:t>
      </w:r>
    </w:p>
    <w:p>
      <w:pPr>
        <w:pStyle w:val="ListBullet"/>
      </w:pPr>
      <w:r>
        <w:t>Document attendance (stories, posts) for social proof</w:t>
      </w:r>
    </w:p>
    <w:p>
      <w:pPr>
        <w:pStyle w:val="ListNumber"/>
      </w:pPr>
      <w:r>
        <w:t>Build DJ Relationships</w:t>
      </w:r>
    </w:p>
    <w:p>
      <w:pPr>
        <w:pStyle w:val="ListBullet"/>
      </w:pPr>
      <w:r>
        <w:t>Identify 5-10 DJs at similar level for mutual support</w:t>
      </w:r>
    </w:p>
    <w:p>
      <w:pPr>
        <w:pStyle w:val="ListBullet"/>
      </w:pPr>
      <w:r>
        <w:t>Share each other's content, play each other's tracks</w:t>
      </w:r>
    </w:p>
    <w:p>
      <w:pPr>
        <w:pStyle w:val="ListBullet"/>
      </w:pPr>
      <w:r>
        <w:t>Explore B2B opportunities</w:t>
      </w:r>
    </w:p>
    <w:p>
      <w:pPr>
        <w:pStyle w:val="ListNumber"/>
      </w:pPr>
      <w:r>
        <w:t>Engage Online Authentically</w:t>
      </w:r>
    </w:p>
    <w:p>
      <w:pPr>
        <w:pStyle w:val="ListBullet"/>
      </w:pPr>
      <w:r>
        <w:t>Comment meaningfully on target accounts</w:t>
      </w:r>
    </w:p>
    <w:p>
      <w:pPr>
        <w:pStyle w:val="ListBullet"/>
      </w:pPr>
      <w:r>
        <w:t>Share and support others' work</w:t>
      </w:r>
    </w:p>
    <w:p>
      <w:pPr>
        <w:pStyle w:val="ListBullet"/>
      </w:pPr>
      <w:r>
        <w:t>Avoid transactional energy — build genuine relationships</w:t>
      </w:r>
    </w:p>
    <w:p/>
    <w:p>
      <w:pPr>
        <w:pStyle w:val="Heading1"/>
      </w:pPr>
      <w:r>
        <w:t>1.5 Booking Strategy (Phase 1)</w:t>
      </w:r>
    </w:p>
    <w:p>
      <w:pPr>
        <w:pStyle w:val="Heading2"/>
      </w:pPr>
      <w:r>
        <w:t>Current Market Analysis</w:t>
      </w:r>
    </w:p>
    <w:p>
      <w:r>
        <w:t>Before aggressive booking pushes, establish:</w:t>
      </w:r>
    </w:p>
    <w:p>
      <w:pPr>
        <w:pStyle w:val="ListBullet"/>
      </w:pPr>
      <w:r>
        <w:t>Professional EPK (Electronic Press Kit)</w:t>
      </w:r>
    </w:p>
    <w:p>
      <w:pPr>
        <w:pStyle w:val="ListBullet"/>
      </w:pPr>
      <w:r>
        <w:t>High-quality DJ photo set (minimum 10 images)</w:t>
      </w:r>
    </w:p>
    <w:p>
      <w:pPr>
        <w:pStyle w:val="ListBullet"/>
      </w:pPr>
      <w:r>
        <w:t>3-5 recorded sets (video preferred)</w:t>
      </w:r>
    </w:p>
    <w:p>
      <w:pPr>
        <w:pStyle w:val="ListBullet"/>
      </w:pPr>
      <w:r>
        <w:t>Clear genre positioning</w:t>
      </w:r>
    </w:p>
    <w:p>
      <w:pPr>
        <w:pStyle w:val="ListBullet"/>
      </w:pPr>
      <w:r>
        <w:t>Professional rate card</w:t>
      </w:r>
    </w:p>
    <w:p>
      <w:pPr>
        <w:pStyle w:val="Heading2"/>
      </w:pPr>
      <w:r>
        <w:t>Target Venue Types (Phase 1 — Proving Grounds)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Venue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t>Underground clubs</w:t>
            </w:r>
          </w:p>
        </w:tc>
        <w:tc>
          <w:tcPr>
            <w:tcW w:type="dxa" w:w="2880"/>
          </w:tcPr>
          <w:p>
            <w:r>
              <w:t>Build credibility</w:t>
            </w:r>
          </w:p>
        </w:tc>
        <w:tc>
          <w:tcPr>
            <w:tcW w:type="dxa" w:w="2880"/>
          </w:tcPr>
          <w:p>
            <w:r>
              <w:t>Basement venues, warehouse parties</w:t>
            </w:r>
          </w:p>
        </w:tc>
      </w:tr>
      <w:tr>
        <w:tc>
          <w:tcPr>
            <w:tcW w:type="dxa" w:w="2880"/>
          </w:tcPr>
          <w:p>
            <w:r>
              <w:t>Bar residencies</w:t>
            </w:r>
          </w:p>
        </w:tc>
        <w:tc>
          <w:tcPr>
            <w:tcW w:type="dxa" w:w="2880"/>
          </w:tcPr>
          <w:p>
            <w:r>
              <w:t>Consistent visibility</w:t>
            </w:r>
          </w:p>
        </w:tc>
        <w:tc>
          <w:tcPr>
            <w:tcW w:type="dxa" w:w="2880"/>
          </w:tcPr>
          <w:p>
            <w:r>
              <w:t>Cocktail bars, hotel lounges</w:t>
            </w:r>
          </w:p>
        </w:tc>
      </w:tr>
      <w:tr>
        <w:tc>
          <w:tcPr>
            <w:tcW w:type="dxa" w:w="2880"/>
          </w:tcPr>
          <w:p>
            <w:r>
              <w:t>Day parties</w:t>
            </w:r>
          </w:p>
        </w:tc>
        <w:tc>
          <w:tcPr>
            <w:tcW w:type="dxa" w:w="2880"/>
          </w:tcPr>
          <w:p>
            <w:r>
              <w:t>Build following</w:t>
            </w:r>
          </w:p>
        </w:tc>
        <w:tc>
          <w:tcPr>
            <w:tcW w:type="dxa" w:w="2880"/>
          </w:tcPr>
          <w:p>
            <w:r>
              <w:t>Rooftop events, summer series</w:t>
            </w:r>
          </w:p>
        </w:tc>
      </w:tr>
      <w:tr>
        <w:tc>
          <w:tcPr>
            <w:tcW w:type="dxa" w:w="2880"/>
          </w:tcPr>
          <w:p>
            <w:r>
              <w:t>Support slots</w:t>
            </w:r>
          </w:p>
        </w:tc>
        <w:tc>
          <w:tcPr>
            <w:tcW w:type="dxa" w:w="2880"/>
          </w:tcPr>
          <w:p>
            <w:r>
              <w:t>Association with bigger names</w:t>
            </w:r>
          </w:p>
        </w:tc>
        <w:tc>
          <w:tcPr>
            <w:tcW w:type="dxa" w:w="2880"/>
          </w:tcPr>
          <w:p>
            <w:r>
              <w:t>Opening for touring artists</w:t>
            </w:r>
          </w:p>
        </w:tc>
      </w:tr>
    </w:tbl>
    <w:p/>
    <w:p>
      <w:pPr>
        <w:pStyle w:val="Heading2"/>
      </w:pPr>
      <w:r>
        <w:t>Booking Approach</w:t>
      </w:r>
    </w:p>
    <w:p>
      <w:pPr>
        <w:pStyle w:val="ListNumber"/>
      </w:pPr>
      <w:r>
        <w:t>Research thoroughly before reaching out — know the venue's vibe, past bookings</w:t>
      </w:r>
    </w:p>
    <w:p>
      <w:pPr>
        <w:pStyle w:val="ListNumber"/>
      </w:pPr>
      <w:r>
        <w:t>Personalize every inquiry — reference specific events they've done</w:t>
      </w:r>
    </w:p>
    <w:p>
      <w:pPr>
        <w:pStyle w:val="ListNumber"/>
      </w:pPr>
      <w:r>
        <w:t>Offer value — guaranteed crowd, promotional support, unique programming ideas</w:t>
      </w:r>
    </w:p>
    <w:p>
      <w:pPr>
        <w:pStyle w:val="ListNumber"/>
      </w:pPr>
      <w:r>
        <w:t>Start local — dominate your home market before expanding</w:t>
      </w:r>
    </w:p>
    <w:p>
      <w:pPr>
        <w:pStyle w:val="ListNumber"/>
      </w:pPr>
      <w:r>
        <w:t>Accept strategic free/low-pay gigs — visibility over income in early phase</w:t>
      </w:r>
    </w:p>
    <w:p>
      <w:pPr>
        <w:pStyle w:val="Heading2"/>
      </w:pPr>
      <w:r>
        <w:t>Create a Residency</w:t>
      </w:r>
    </w:p>
    <w:p>
      <w:r>
        <w:t>Pitch a monthly residency concept:</w:t>
      </w:r>
    </w:p>
    <w:p>
      <w:pPr>
        <w:pStyle w:val="ListBullet"/>
      </w:pPr>
      <w:r>
        <w:t>"Gusto" — A monthly night celebrating Italian-influenced house music</w:t>
      </w:r>
    </w:p>
    <w:p>
      <w:pPr>
        <w:pStyle w:val="ListBullet"/>
      </w:pPr>
      <w:r>
        <w:t>Handle promotion, curation, branding</w:t>
      </w:r>
    </w:p>
    <w:p>
      <w:pPr>
        <w:pStyle w:val="ListBullet"/>
      </w:pPr>
      <w:r>
        <w:t>Builds consistent local following and creates content opportunities</w:t>
      </w:r>
    </w:p>
    <w:p/>
    <w:p>
      <w:pPr>
        <w:pStyle w:val="Title"/>
        <w:jc w:val="center"/>
      </w:pPr>
      <w:r>
        <w:t>PHASE 2: ACCELERATION (Months 3-6)</w:t>
      </w:r>
    </w:p>
    <w:p>
      <w:pPr>
        <w:pStyle w:val="Heading1"/>
      </w:pPr>
      <w:r>
        <w:t>2.1 Content Scaling</w:t>
      </w:r>
    </w:p>
    <w:p>
      <w:pPr>
        <w:pStyle w:val="Heading2"/>
      </w:pPr>
      <w:r>
        <w:t>Hire/Partner with Content Support</w:t>
      </w:r>
    </w:p>
    <w:p>
      <w:pPr>
        <w:pStyle w:val="ListBullet"/>
      </w:pPr>
      <w:r>
        <w:t>Option A: Part-time content assistant (10-15 hrs/week)</w:t>
      </w:r>
    </w:p>
    <w:p>
      <w:pPr>
        <w:pStyle w:val="ListBullet"/>
      </w:pPr>
      <w:r>
        <w:t>Option B: Content exchange with visual artist/videographer</w:t>
      </w:r>
    </w:p>
    <w:p>
      <w:pPr>
        <w:pStyle w:val="ListBullet"/>
      </w:pPr>
      <w:r>
        <w:t>Option C: Management provides content support</w:t>
      </w:r>
    </w:p>
    <w:p>
      <w:pPr>
        <w:pStyle w:val="Heading2"/>
      </w:pPr>
      <w:r>
        <w:t>Video Content Upgrade</w:t>
      </w:r>
    </w:p>
    <w:p>
      <w:pPr>
        <w:pStyle w:val="ListBullet"/>
      </w:pPr>
      <w:r>
        <w:t>Invest in proper set recordings (multi-camera, good audio)</w:t>
      </w:r>
    </w:p>
    <w:p>
      <w:pPr>
        <w:pStyle w:val="ListBullet"/>
      </w:pPr>
      <w:r>
        <w:t>Create "aftermovie" style content from key gigs</w:t>
      </w:r>
    </w:p>
    <w:p>
      <w:pPr>
        <w:pStyle w:val="ListBullet"/>
      </w:pPr>
      <w:r>
        <w:t>Develop signature visual style across all video</w:t>
      </w:r>
    </w:p>
    <w:p>
      <w:pPr>
        <w:pStyle w:val="Heading2"/>
      </w:pPr>
      <w:r>
        <w:t>Podcast/Interview Circuit</w:t>
      </w:r>
    </w:p>
    <w:p>
      <w:r>
        <w:t>Pitch appearances on:</w:t>
      </w:r>
    </w:p>
    <w:p>
      <w:pPr>
        <w:pStyle w:val="ListBullet"/>
      </w:pPr>
      <w:r>
        <w:t>Electronic music podcasts</w:t>
      </w:r>
    </w:p>
    <w:p>
      <w:pPr>
        <w:pStyle w:val="ListBullet"/>
      </w:pPr>
      <w:r>
        <w:t>DJ-focused YouTube channels</w:t>
      </w:r>
    </w:p>
    <w:p>
      <w:pPr>
        <w:pStyle w:val="ListBullet"/>
      </w:pPr>
      <w:r>
        <w:t>Local music scene podcasts</w:t>
      </w:r>
    </w:p>
    <w:p>
      <w:pPr>
        <w:pStyle w:val="ListBullet"/>
      </w:pPr>
      <w:r>
        <w:t>Italian diaspora/culture podcasts (unique angle)</w:t>
      </w:r>
    </w:p>
    <w:p/>
    <w:p>
      <w:pPr>
        <w:pStyle w:val="Heading1"/>
      </w:pPr>
      <w:r>
        <w:t>2.2 Release &amp; Label Strategy</w:t>
      </w:r>
    </w:p>
    <w:p>
      <w:pPr>
        <w:pStyle w:val="Heading2"/>
      </w:pPr>
      <w:r>
        <w:t>Release Calendar (Phase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Release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Month 4</w:t>
            </w:r>
          </w:p>
        </w:tc>
        <w:tc>
          <w:tcPr>
            <w:tcW w:type="dxa" w:w="2160"/>
          </w:tcPr>
          <w:p>
            <w:r>
              <w:t>Single/Remix</w:t>
            </w:r>
          </w:p>
        </w:tc>
        <w:tc>
          <w:tcPr>
            <w:tcW w:type="dxa" w:w="2160"/>
          </w:tcPr>
          <w:p>
            <w:r>
              <w:t>Small-medium label</w:t>
            </w:r>
          </w:p>
        </w:tc>
        <w:tc>
          <w:tcPr>
            <w:tcW w:type="dxa" w:w="2160"/>
          </w:tcPr>
          <w:p>
            <w:r>
              <w:t>First "real" label release</w:t>
            </w:r>
          </w:p>
        </w:tc>
      </w:tr>
      <w:tr>
        <w:tc>
          <w:tcPr>
            <w:tcW w:type="dxa" w:w="2160"/>
          </w:tcPr>
          <w:p>
            <w:r>
              <w:t>Month 5</w:t>
            </w:r>
          </w:p>
        </w:tc>
        <w:tc>
          <w:tcPr>
            <w:tcW w:type="dxa" w:w="2160"/>
          </w:tcPr>
          <w:p>
            <w:r>
              <w:t>Guest Mix</w:t>
            </w:r>
          </w:p>
        </w:tc>
        <w:tc>
          <w:tcPr>
            <w:tcW w:type="dxa" w:w="2160"/>
          </w:tcPr>
          <w:p>
            <w:r>
              <w:t>Established mix series</w:t>
            </w:r>
          </w:p>
        </w:tc>
        <w:tc>
          <w:tcPr>
            <w:tcW w:type="dxa" w:w="2160"/>
          </w:tcPr>
          <w:p>
            <w:r>
              <w:t>Exposure to new audience</w:t>
            </w:r>
          </w:p>
        </w:tc>
      </w:tr>
      <w:tr>
        <w:tc>
          <w:tcPr>
            <w:tcW w:type="dxa" w:w="2160"/>
          </w:tcPr>
          <w:p>
            <w:r>
              <w:t>Month 6</w:t>
            </w:r>
          </w:p>
        </w:tc>
        <w:tc>
          <w:tcPr>
            <w:tcW w:type="dxa" w:w="2160"/>
          </w:tcPr>
          <w:p>
            <w:r>
              <w:t>EP (3-4 tracks)</w:t>
            </w:r>
          </w:p>
        </w:tc>
        <w:tc>
          <w:tcPr>
            <w:tcW w:type="dxa" w:w="2160"/>
          </w:tcPr>
          <w:p>
            <w:r>
              <w:t>Medium label</w:t>
            </w:r>
          </w:p>
        </w:tc>
        <w:tc>
          <w:tcPr>
            <w:tcW w:type="dxa" w:w="2160"/>
          </w:tcPr>
          <w:p>
            <w:r>
              <w:t>Establish catalog depth</w:t>
            </w:r>
          </w:p>
        </w:tc>
      </w:tr>
    </w:tbl>
    <w:p/>
    <w:p>
      <w:pPr>
        <w:pStyle w:val="Heading2"/>
      </w:pPr>
      <w:r>
        <w:t>Remix Requests</w:t>
      </w:r>
    </w:p>
    <w:p>
      <w:pPr>
        <w:pStyle w:val="ListBullet"/>
      </w:pPr>
      <w:r>
        <w:t>Offer remixes to other emerging artists (mutual promotion)</w:t>
      </w:r>
    </w:p>
    <w:p>
      <w:pPr>
        <w:pStyle w:val="ListBullet"/>
      </w:pPr>
      <w:r>
        <w:t>Pitch remix ideas to labels with upcoming releases</w:t>
      </w:r>
    </w:p>
    <w:p>
      <w:pPr>
        <w:pStyle w:val="Heading2"/>
      </w:pPr>
      <w:r>
        <w:t>Playlist Strategy</w:t>
      </w:r>
    </w:p>
    <w:p>
      <w:pPr>
        <w:pStyle w:val="ListBullet"/>
      </w:pPr>
      <w:r>
        <w:t>Pitch to Spotify editorial (use Spotify for Artists)</w:t>
      </w:r>
    </w:p>
    <w:p>
      <w:pPr>
        <w:pStyle w:val="ListBullet"/>
      </w:pPr>
      <w:r>
        <w:t>Target independent playlist curators</w:t>
      </w:r>
    </w:p>
    <w:p>
      <w:pPr>
        <w:pStyle w:val="ListBullet"/>
      </w:pPr>
      <w:r>
        <w:t>Create own playlists featuring tracks you play out</w:t>
      </w:r>
    </w:p>
    <w:p/>
    <w:p>
      <w:pPr>
        <w:pStyle w:val="Heading1"/>
      </w:pPr>
      <w:r>
        <w:t>2.3 Event &amp; Booking Expansion</w:t>
      </w:r>
    </w:p>
    <w:p>
      <w:pPr>
        <w:pStyle w:val="Heading2"/>
      </w:pPr>
      <w:r>
        <w:t>Geographic Expansion</w:t>
      </w:r>
    </w:p>
    <w:p>
      <w:r>
        <w:t>Based on current U.S./Europe activity:</w:t>
      </w:r>
    </w:p>
    <w:p>
      <w:r>
        <w:rPr>
          <w:b/>
        </w:rPr>
        <w:t xml:space="preserve">Priority Markets: </w:t>
      </w:r>
      <w:r/>
    </w:p>
    <w:p>
      <w:pPr>
        <w:pStyle w:val="ListNumber"/>
      </w:pPr>
      <w:r>
        <w:t>Home base city (establish dominance)</w:t>
      </w:r>
    </w:p>
    <w:p>
      <w:pPr>
        <w:pStyle w:val="ListNumber"/>
      </w:pPr>
      <w:r>
        <w:t>Secondary city in same country</w:t>
      </w:r>
    </w:p>
    <w:p>
      <w:pPr>
        <w:pStyle w:val="ListNumber"/>
      </w:pPr>
      <w:r>
        <w:t>1-2 international cities with scene alignment</w:t>
      </w:r>
    </w:p>
    <w:p>
      <w:r>
        <w:rPr>
          <w:b/>
        </w:rPr>
        <w:t xml:space="preserve">For each new market: </w:t>
      </w:r>
      <w:r/>
    </w:p>
    <w:p>
      <w:pPr>
        <w:pStyle w:val="ListBullet"/>
      </w:pPr>
      <w:r>
        <w:t>Identify 3-5 key venues/promoters</w:t>
      </w:r>
    </w:p>
    <w:p>
      <w:pPr>
        <w:pStyle w:val="ListBullet"/>
      </w:pPr>
      <w:r>
        <w:t>Research local scene thoroughly</w:t>
      </w:r>
    </w:p>
    <w:p>
      <w:pPr>
        <w:pStyle w:val="ListBullet"/>
      </w:pPr>
      <w:r>
        <w:t>Plan proper launch (not one-off gigs)</w:t>
      </w:r>
    </w:p>
    <w:p>
      <w:pPr>
        <w:pStyle w:val="Heading2"/>
      </w:pPr>
      <w:r>
        <w:t>Festival Season Preparation (If applicable for timeline)</w:t>
      </w:r>
    </w:p>
    <w:p>
      <w:pPr>
        <w:pStyle w:val="ListBullet"/>
      </w:pPr>
      <w:r>
        <w:t>Apply to emerging artist stages/programs</w:t>
      </w:r>
    </w:p>
    <w:p>
      <w:pPr>
        <w:pStyle w:val="ListBullet"/>
      </w:pPr>
      <w:r>
        <w:t>Target festivals aligned with sound:</w:t>
      </w:r>
    </w:p>
    <w:p>
      <w:pPr>
        <w:pStyle w:val="ListBullet"/>
      </w:pPr>
      <w:r>
        <w:t>Dekmantel</w:t>
      </w:r>
    </w:p>
    <w:p>
      <w:pPr>
        <w:pStyle w:val="ListBullet"/>
      </w:pPr>
      <w:r>
        <w:t>Kappa FuturFestival</w:t>
      </w:r>
    </w:p>
    <w:p>
      <w:pPr>
        <w:pStyle w:val="ListBullet"/>
      </w:pPr>
      <w:r>
        <w:t>Sónar</w:t>
      </w:r>
    </w:p>
    <w:p>
      <w:pPr>
        <w:pStyle w:val="ListBullet"/>
      </w:pPr>
      <w:r>
        <w:t>ADE (Amsterdam Dance Event) showcases</w:t>
      </w:r>
    </w:p>
    <w:p>
      <w:pPr>
        <w:pStyle w:val="ListBullet"/>
      </w:pPr>
      <w:r>
        <w:t>Movement Detroit</w:t>
      </w:r>
    </w:p>
    <w:p>
      <w:pPr>
        <w:pStyle w:val="Heading2"/>
      </w:pPr>
      <w:r>
        <w:t>Support Slot Strategy</w:t>
      </w:r>
    </w:p>
    <w:p>
      <w:r>
        <w:t>Target touring artists to open for:</w:t>
      </w:r>
    </w:p>
    <w:p>
      <w:pPr>
        <w:pStyle w:val="ListBullet"/>
      </w:pPr>
      <w:r>
        <w:t>Similar sound profile</w:t>
      </w:r>
    </w:p>
    <w:p>
      <w:pPr>
        <w:pStyle w:val="ListBullet"/>
      </w:pPr>
      <w:r>
        <w:t>Slightly larger audience</w:t>
      </w:r>
    </w:p>
    <w:p>
      <w:pPr>
        <w:pStyle w:val="ListBullet"/>
      </w:pPr>
      <w:r>
        <w:t>Look for announced tours, pitch to promoters early</w:t>
      </w:r>
    </w:p>
    <w:p/>
    <w:p>
      <w:pPr>
        <w:pStyle w:val="Heading1"/>
      </w:pPr>
      <w:r>
        <w:t>2.4 Email &amp; Direct Audience Building</w:t>
      </w:r>
    </w:p>
    <w:p>
      <w:pPr>
        <w:pStyle w:val="Heading2"/>
      </w:pPr>
      <w:r>
        <w:t>Build Email List</w:t>
      </w:r>
    </w:p>
    <w:p>
      <w:pPr>
        <w:pStyle w:val="ListBullet"/>
      </w:pPr>
      <w:r>
        <w:t>Minimum goal: 1,000 subscribers by month 6</w:t>
      </w:r>
    </w:p>
    <w:p>
      <w:pPr>
        <w:pStyle w:val="ListBullet"/>
      </w:pPr>
      <w:r>
        <w:t>Offer value for sign-up: exclusive edits, early tickets, unreleased music</w:t>
      </w:r>
    </w:p>
    <w:p>
      <w:pPr>
        <w:pStyle w:val="Heading2"/>
      </w:pPr>
      <w:r>
        <w:t>Newsletter Content</w:t>
      </w:r>
    </w:p>
    <w:p>
      <w:r>
        <w:t>Monthly newsletter including:</w:t>
      </w:r>
    </w:p>
    <w:p>
      <w:pPr>
        <w:pStyle w:val="ListBullet"/>
      </w:pPr>
      <w:r>
        <w:t>Upcoming shows</w:t>
      </w:r>
    </w:p>
    <w:p>
      <w:pPr>
        <w:pStyle w:val="ListBullet"/>
      </w:pPr>
      <w:r>
        <w:t>New music/playlists</w:t>
      </w:r>
    </w:p>
    <w:p>
      <w:pPr>
        <w:pStyle w:val="ListBullet"/>
      </w:pPr>
      <w:r>
        <w:t>Behind-the-scenes content</w:t>
      </w:r>
    </w:p>
    <w:p>
      <w:pPr>
        <w:pStyle w:val="ListBullet"/>
      </w:pPr>
      <w:r>
        <w:t>Exclusive content for subscribers</w:t>
      </w:r>
    </w:p>
    <w:p/>
    <w:p>
      <w:pPr>
        <w:pStyle w:val="Heading1"/>
      </w:pPr>
      <w:r>
        <w:t>2.5 Brand &amp; Partnership Foundations</w:t>
      </w:r>
    </w:p>
    <w:p>
      <w:pPr>
        <w:pStyle w:val="Heading2"/>
      </w:pPr>
      <w:r>
        <w:t>Partnership Categories to Pursue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Brands</w:t>
            </w:r>
          </w:p>
        </w:tc>
      </w:tr>
      <w:tr>
        <w:tc>
          <w:tcPr>
            <w:tcW w:type="dxa" w:w="2880"/>
          </w:tcPr>
          <w:p>
            <w:r>
              <w:t>Headphones/Audio</w:t>
            </w:r>
          </w:p>
        </w:tc>
        <w:tc>
          <w:tcPr>
            <w:tcW w:type="dxa" w:w="2880"/>
          </w:tcPr>
          <w:p>
            <w:r>
              <w:t>Natural DJ alignment</w:t>
            </w:r>
          </w:p>
        </w:tc>
        <w:tc>
          <w:tcPr>
            <w:tcW w:type="dxa" w:w="2880"/>
          </w:tcPr>
          <w:p>
            <w:r>
              <w:t>Sennheiser, Audio-Technica, Marshall</w:t>
            </w:r>
          </w:p>
        </w:tc>
      </w:tr>
      <w:tr>
        <w:tc>
          <w:tcPr>
            <w:tcW w:type="dxa" w:w="2880"/>
          </w:tcPr>
          <w:p>
            <w:r>
              <w:t>Streetwear/Fashion</w:t>
            </w:r>
          </w:p>
        </w:tc>
        <w:tc>
          <w:tcPr>
            <w:tcW w:type="dxa" w:w="2880"/>
          </w:tcPr>
          <w:p>
            <w:r>
              <w:t>Visual identity</w:t>
            </w:r>
          </w:p>
        </w:tc>
        <w:tc>
          <w:tcPr>
            <w:tcW w:type="dxa" w:w="2880"/>
          </w:tcPr>
          <w:p>
            <w:r>
              <w:t>Carhartt WIP, Stüssy, local brands</w:t>
            </w:r>
          </w:p>
        </w:tc>
      </w:tr>
      <w:tr>
        <w:tc>
          <w:tcPr>
            <w:tcW w:type="dxa" w:w="2880"/>
          </w:tcPr>
          <w:p>
            <w:r>
              <w:t>Beverage</w:t>
            </w:r>
          </w:p>
        </w:tc>
        <w:tc>
          <w:tcPr>
            <w:tcW w:type="dxa" w:w="2880"/>
          </w:tcPr>
          <w:p>
            <w:r>
              <w:t>Event alignment</w:t>
            </w:r>
          </w:p>
        </w:tc>
        <w:tc>
          <w:tcPr>
            <w:tcW w:type="dxa" w:w="2880"/>
          </w:tcPr>
          <w:p>
            <w:r>
              <w:t>Aperol (Italian!), Peroni, local spirits</w:t>
            </w:r>
          </w:p>
        </w:tc>
      </w:tr>
      <w:tr>
        <w:tc>
          <w:tcPr>
            <w:tcW w:type="dxa" w:w="2880"/>
          </w:tcPr>
          <w:p>
            <w:r>
              <w:t>DJ Equipment</w:t>
            </w:r>
          </w:p>
        </w:tc>
        <w:tc>
          <w:tcPr>
            <w:tcW w:type="dxa" w:w="2880"/>
          </w:tcPr>
          <w:p>
            <w:r>
              <w:t>Credibility</w:t>
            </w:r>
          </w:p>
        </w:tc>
        <w:tc>
          <w:tcPr>
            <w:tcW w:type="dxa" w:w="2880"/>
          </w:tcPr>
          <w:p>
            <w:r>
              <w:t>Pioneer DJ, Native Instruments, Denon</w:t>
            </w:r>
          </w:p>
        </w:tc>
      </w:tr>
      <w:tr>
        <w:tc>
          <w:tcPr>
            <w:tcW w:type="dxa" w:w="2880"/>
          </w:tcPr>
          <w:p>
            <w:r>
              <w:t>Travel/Lifestyle</w:t>
            </w:r>
          </w:p>
        </w:tc>
        <w:tc>
          <w:tcPr>
            <w:tcW w:type="dxa" w:w="2880"/>
          </w:tcPr>
          <w:p>
            <w:r>
              <w:t>Content opportunity</w:t>
            </w:r>
          </w:p>
        </w:tc>
        <w:tc>
          <w:tcPr>
            <w:tcW w:type="dxa" w:w="2880"/>
          </w:tcPr>
          <w:p>
            <w:r>
              <w:t>Rimowa, boutique hotels</w:t>
            </w:r>
          </w:p>
        </w:tc>
      </w:tr>
    </w:tbl>
    <w:p/>
    <w:p>
      <w:pPr>
        <w:pStyle w:val="Heading2"/>
      </w:pPr>
      <w:r>
        <w:t>Phase 2 Approach</w:t>
      </w:r>
    </w:p>
    <w:p>
      <w:pPr>
        <w:pStyle w:val="ListBullet"/>
      </w:pPr>
      <w:r>
        <w:t>Build case studies from organic content featuring brands</w:t>
      </w:r>
    </w:p>
    <w:p>
      <w:pPr>
        <w:pStyle w:val="ListBullet"/>
      </w:pPr>
      <w:r>
        <w:t>Tag brands naturally in content</w:t>
      </w:r>
    </w:p>
    <w:p>
      <w:pPr>
        <w:pStyle w:val="ListBullet"/>
      </w:pPr>
      <w:r>
        <w:t>Create "proof of concept" content that shows brand alignment</w:t>
      </w:r>
    </w:p>
    <w:p>
      <w:pPr>
        <w:pStyle w:val="ListBullet"/>
      </w:pPr>
      <w:r>
        <w:t>Research brand ambassador programs and requirements</w:t>
      </w:r>
    </w:p>
    <w:p>
      <w:pPr>
        <w:pStyle w:val="Heading2"/>
      </w:pPr>
      <w:r>
        <w:t>Micro-Influencer Positioning</w:t>
      </w:r>
    </w:p>
    <w:p>
      <w:r>
        <w:t>With growing social following:</w:t>
      </w:r>
    </w:p>
    <w:p>
      <w:pPr>
        <w:pStyle w:val="ListBullet"/>
      </w:pPr>
      <w:r>
        <w:t>Pitch small-scale collaborations (product for content)</w:t>
      </w:r>
    </w:p>
    <w:p>
      <w:pPr>
        <w:pStyle w:val="ListBullet"/>
      </w:pPr>
      <w:r>
        <w:t>Build portfolio of brand-aligned content</w:t>
      </w:r>
    </w:p>
    <w:p>
      <w:pPr>
        <w:pStyle w:val="ListBullet"/>
      </w:pPr>
      <w:r>
        <w:t>Document engagement rates and audience demographics</w:t>
      </w:r>
    </w:p>
    <w:p/>
    <w:p>
      <w:pPr>
        <w:pStyle w:val="Title"/>
        <w:jc w:val="center"/>
      </w:pPr>
      <w:r>
        <w:t>PHASE 3: ESTABLISHMENT (Months 6-12)</w:t>
      </w:r>
    </w:p>
    <w:p>
      <w:pPr>
        <w:pStyle w:val="Heading1"/>
      </w:pPr>
      <w:r>
        <w:t>3.1 Social Media Targets &amp; Tactics</w:t>
      </w:r>
    </w:p>
    <w:p>
      <w:pPr>
        <w:pStyle w:val="Heading2"/>
      </w:pPr>
      <w:r>
        <w:t>Platform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6-Month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12-Month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Key Strategy</w:t>
            </w:r>
          </w:p>
        </w:tc>
      </w:tr>
      <w:tr>
        <w:tc>
          <w:tcPr>
            <w:tcW w:type="dxa" w:w="2160"/>
          </w:tcPr>
          <w:p>
            <w:r>
              <w:t>Instagram</w:t>
            </w:r>
          </w:p>
        </w:tc>
        <w:tc>
          <w:tcPr>
            <w:tcW w:type="dxa" w:w="2160"/>
          </w:tcPr>
          <w:p>
            <w:r>
              <w:t>15K</w:t>
            </w:r>
          </w:p>
        </w:tc>
        <w:tc>
          <w:tcPr>
            <w:tcW w:type="dxa" w:w="2160"/>
          </w:tcPr>
          <w:p>
            <w:r>
              <w:t>30-50K</w:t>
            </w:r>
          </w:p>
        </w:tc>
        <w:tc>
          <w:tcPr>
            <w:tcW w:type="dxa" w:w="2160"/>
          </w:tcPr>
          <w:p>
            <w:r>
              <w:t>Reels virality, collaborations</w:t>
            </w:r>
          </w:p>
        </w:tc>
      </w:tr>
      <w:tr>
        <w:tc>
          <w:tcPr>
            <w:tcW w:type="dxa" w:w="2160"/>
          </w:tcPr>
          <w:p>
            <w:r>
              <w:t>TikTok</w:t>
            </w:r>
          </w:p>
        </w:tc>
        <w:tc>
          <w:tcPr>
            <w:tcW w:type="dxa" w:w="2160"/>
          </w:tcPr>
          <w:p>
            <w:r>
              <w:t>25K</w:t>
            </w:r>
          </w:p>
        </w:tc>
        <w:tc>
          <w:tcPr>
            <w:tcW w:type="dxa" w:w="2160"/>
          </w:tcPr>
          <w:p>
            <w:r>
              <w:t>75-100K</w:t>
            </w:r>
          </w:p>
        </w:tc>
        <w:tc>
          <w:tcPr>
            <w:tcW w:type="dxa" w:w="2160"/>
          </w:tcPr>
          <w:p>
            <w:r>
              <w:t>Consistent posting, trend riding</w:t>
            </w:r>
          </w:p>
        </w:tc>
      </w:tr>
      <w:tr>
        <w:tc>
          <w:tcPr>
            <w:tcW w:type="dxa" w:w="2160"/>
          </w:tcPr>
          <w:p>
            <w:r>
              <w:t>YouTube</w:t>
            </w:r>
          </w:p>
        </w:tc>
        <w:tc>
          <w:tcPr>
            <w:tcW w:type="dxa" w:w="2160"/>
          </w:tcPr>
          <w:p>
            <w:r>
              <w:t>5K</w:t>
            </w:r>
          </w:p>
        </w:tc>
        <w:tc>
          <w:tcPr>
            <w:tcW w:type="dxa" w:w="2160"/>
          </w:tcPr>
          <w:p>
            <w:r>
              <w:t>15K</w:t>
            </w:r>
          </w:p>
        </w:tc>
        <w:tc>
          <w:tcPr>
            <w:tcW w:type="dxa" w:w="2160"/>
          </w:tcPr>
          <w:p>
            <w:r>
              <w:t>Set recordings, Shorts</w:t>
            </w:r>
          </w:p>
        </w:tc>
      </w:tr>
      <w:tr>
        <w:tc>
          <w:tcPr>
            <w:tcW w:type="dxa" w:w="2160"/>
          </w:tcPr>
          <w:p>
            <w:r>
              <w:t>SoundCloud</w:t>
            </w:r>
          </w:p>
        </w:tc>
        <w:tc>
          <w:tcPr>
            <w:tcW w:type="dxa" w:w="2160"/>
          </w:tcPr>
          <w:p>
            <w:r>
              <w:t>10K</w:t>
            </w:r>
          </w:p>
        </w:tc>
        <w:tc>
          <w:tcPr>
            <w:tcW w:type="dxa" w:w="2160"/>
          </w:tcPr>
          <w:p>
            <w:r>
              <w:t>25K</w:t>
            </w:r>
          </w:p>
        </w:tc>
        <w:tc>
          <w:tcPr>
            <w:tcW w:type="dxa" w:w="2160"/>
          </w:tcPr>
          <w:p>
            <w:r>
              <w:t>Regular mixes, playlist placement</w:t>
            </w:r>
          </w:p>
        </w:tc>
      </w:tr>
      <w:tr>
        <w:tc>
          <w:tcPr>
            <w:tcW w:type="dxa" w:w="2160"/>
          </w:tcPr>
          <w:p>
            <w:r>
              <w:t>Spotify</w:t>
            </w:r>
          </w:p>
        </w:tc>
        <w:tc>
          <w:tcPr>
            <w:tcW w:type="dxa" w:w="2160"/>
          </w:tcPr>
          <w:p>
            <w:r>
              <w:t>5K</w:t>
            </w:r>
          </w:p>
        </w:tc>
        <w:tc>
          <w:tcPr>
            <w:tcW w:type="dxa" w:w="2160"/>
          </w:tcPr>
          <w:p>
            <w:r>
              <w:t>15K</w:t>
            </w:r>
          </w:p>
        </w:tc>
        <w:tc>
          <w:tcPr>
            <w:tcW w:type="dxa" w:w="2160"/>
          </w:tcPr>
          <w:p>
            <w:r>
              <w:t>Consistent releases, playlist pitching</w:t>
            </w:r>
          </w:p>
        </w:tc>
      </w:tr>
    </w:tbl>
    <w:p/>
    <w:p>
      <w:pPr>
        <w:pStyle w:val="Heading2"/>
      </w:pPr>
      <w:r>
        <w:t>Advanced Tactics (Months 6-12)</w:t>
      </w:r>
    </w:p>
    <w:p>
      <w:r>
        <w:rPr>
          <w:b/>
        </w:rPr>
        <w:t xml:space="preserve">Instagram: </w:t>
      </w:r>
      <w:r/>
    </w:p>
    <w:p>
      <w:pPr>
        <w:pStyle w:val="ListBullet"/>
      </w:pPr>
      <w:r>
        <w:t>Paid promotion on best-performing Reels (small budget, test and scale)</w:t>
      </w:r>
    </w:p>
    <w:p>
      <w:pPr>
        <w:pStyle w:val="ListBullet"/>
      </w:pPr>
      <w:r>
        <w:t>Instagram Lives with other DJs/artists</w:t>
      </w:r>
    </w:p>
    <w:p>
      <w:pPr>
        <w:pStyle w:val="ListBullet"/>
      </w:pPr>
      <w:r>
        <w:t>Carousel posts for education/engagement</w:t>
      </w:r>
    </w:p>
    <w:p>
      <w:r>
        <w:rPr>
          <w:b/>
        </w:rPr>
        <w:t xml:space="preserve">TikTok: </w:t>
      </w:r>
      <w:r/>
    </w:p>
    <w:p>
      <w:pPr>
        <w:pStyle w:val="ListBullet"/>
      </w:pPr>
      <w:r>
        <w:t>Collaborate with non-music TikTok creators for crossover</w:t>
      </w:r>
    </w:p>
    <w:p>
      <w:pPr>
        <w:pStyle w:val="ListBullet"/>
      </w:pPr>
      <w:r>
        <w:t>Create duets/stitches with viral content</w:t>
      </w:r>
    </w:p>
    <w:p>
      <w:pPr>
        <w:pStyle w:val="ListBullet"/>
      </w:pPr>
      <w:r>
        <w:t>Launch hashtag challenge around signature track</w:t>
      </w:r>
    </w:p>
    <w:p>
      <w:r>
        <w:rPr>
          <w:b/>
        </w:rPr>
        <w:t xml:space="preserve">Cross-Platform Synergy: </w:t>
      </w:r>
      <w:r/>
    </w:p>
    <w:p>
      <w:pPr>
        <w:pStyle w:val="ListBullet"/>
      </w:pPr>
      <w:r>
        <w:t>Same content adapted for each platform</w:t>
      </w:r>
    </w:p>
    <w:p>
      <w:pPr>
        <w:pStyle w:val="ListBullet"/>
      </w:pPr>
      <w:r>
        <w:t>Platform-specific engagement strategies</w:t>
      </w:r>
    </w:p>
    <w:p>
      <w:pPr>
        <w:pStyle w:val="ListBullet"/>
      </w:pPr>
      <w:r>
        <w:t>Unified launch campaigns for releases</w:t>
      </w:r>
    </w:p>
    <w:p/>
    <w:p>
      <w:pPr>
        <w:pStyle w:val="Heading1"/>
      </w:pPr>
      <w:r>
        <w:t>3.2 Release Strategy Escalation</w:t>
      </w:r>
    </w:p>
    <w:p>
      <w:pPr>
        <w:pStyle w:val="Heading2"/>
      </w:pPr>
      <w:r>
        <w:t>Target Output (Months 6-12)</w:t>
      </w:r>
    </w:p>
    <w:p>
      <w:pPr>
        <w:pStyle w:val="ListBullet"/>
      </w:pPr>
      <w:r>
        <w:t>2-3 EP releases on progressively more notable labels</w:t>
      </w:r>
    </w:p>
    <w:p>
      <w:pPr>
        <w:pStyle w:val="ListBullet"/>
      </w:pPr>
      <w:r>
        <w:t>1 remix on recognized release</w:t>
      </w:r>
    </w:p>
    <w:p>
      <w:pPr>
        <w:pStyle w:val="ListBullet"/>
      </w:pPr>
      <w:r>
        <w:t>Regular DJ mixes on established platforms</w:t>
      </w:r>
    </w:p>
    <w:p>
      <w:pPr>
        <w:pStyle w:val="ListBullet"/>
      </w:pPr>
      <w:r>
        <w:t>Possible compilation track inclusion</w:t>
      </w:r>
    </w:p>
    <w:p>
      <w:pPr>
        <w:pStyle w:val="Heading2"/>
      </w:pPr>
      <w:r>
        <w:t>Label Progression Strategy</w:t>
      </w:r>
    </w:p>
    <w:p>
      <w:r>
        <w:t>Having established on smaller labels, pitch to:</w:t>
      </w:r>
    </w:p>
    <w:p>
      <w:pPr>
        <w:pStyle w:val="ListBullet"/>
      </w:pPr>
      <w:r>
        <w:t>Mid-tier influential labels</w:t>
      </w:r>
    </w:p>
    <w:p>
      <w:pPr>
        <w:pStyle w:val="ListBullet"/>
      </w:pPr>
      <w:r>
        <w:t>Labels associated with target artists (Keinemusik adjacent)</w:t>
      </w:r>
    </w:p>
    <w:p>
      <w:pPr>
        <w:pStyle w:val="ListBullet"/>
      </w:pPr>
      <w:r>
        <w:t>Remix opportunities for more established artists</w:t>
      </w:r>
    </w:p>
    <w:p>
      <w:pPr>
        <w:pStyle w:val="Heading2"/>
      </w:pPr>
      <w:r>
        <w:t>Press &amp; PR</w:t>
      </w:r>
    </w:p>
    <w:p>
      <w:pPr>
        <w:pStyle w:val="ListBullet"/>
      </w:pPr>
      <w:r>
        <w:t>Engage electronic music PR agency for key releases</w:t>
      </w:r>
    </w:p>
    <w:p>
      <w:pPr>
        <w:pStyle w:val="ListBullet"/>
      </w:pPr>
      <w:r>
        <w:t>Pitch to: Resident Advisor, DJ Mag, Mixmag, Dancing Astronaut</w:t>
      </w:r>
    </w:p>
    <w:p>
      <w:pPr>
        <w:pStyle w:val="ListBullet"/>
      </w:pPr>
      <w:r>
        <w:t>Target written features, mix exclusives, track premieres</w:t>
      </w:r>
    </w:p>
    <w:p/>
    <w:p>
      <w:pPr>
        <w:pStyle w:val="Heading1"/>
      </w:pPr>
      <w:r>
        <w:t>3.3 Touring &amp; Booking Development</w:t>
      </w:r>
    </w:p>
    <w:p>
      <w:pPr>
        <w:pStyle w:val="Heading2"/>
      </w:pPr>
      <w:r>
        <w:t>Booking Rate Evolution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Rate Strategy</w:t>
            </w:r>
          </w:p>
        </w:tc>
      </w:tr>
      <w:tr>
        <w:tc>
          <w:tcPr>
            <w:tcW w:type="dxa" w:w="4320"/>
          </w:tcPr>
          <w:p>
            <w:r>
              <w:t>Months 1-3</w:t>
            </w:r>
          </w:p>
        </w:tc>
        <w:tc>
          <w:tcPr>
            <w:tcW w:type="dxa" w:w="4320"/>
          </w:tcPr>
          <w:p>
            <w:r>
              <w:t>Accept strategic low/no-pay gigs for visibility</w:t>
            </w:r>
          </w:p>
        </w:tc>
      </w:tr>
      <w:tr>
        <w:tc>
          <w:tcPr>
            <w:tcW w:type="dxa" w:w="4320"/>
          </w:tcPr>
          <w:p>
            <w:r>
              <w:t>Months 3-6</w:t>
            </w:r>
          </w:p>
        </w:tc>
        <w:tc>
          <w:tcPr>
            <w:tcW w:type="dxa" w:w="4320"/>
          </w:tcPr>
          <w:p>
            <w:r>
              <w:t>Establish baseline rate, stick to it</w:t>
            </w:r>
          </w:p>
        </w:tc>
      </w:tr>
      <w:tr>
        <w:tc>
          <w:tcPr>
            <w:tcW w:type="dxa" w:w="4320"/>
          </w:tcPr>
          <w:p>
            <w:r>
              <w:t>Months 6-9</w:t>
            </w:r>
          </w:p>
        </w:tc>
        <w:tc>
          <w:tcPr>
            <w:tcW w:type="dxa" w:w="4320"/>
          </w:tcPr>
          <w:p>
            <w:r>
              <w:t>Increase rate 20-30% with documented growth</w:t>
            </w:r>
          </w:p>
        </w:tc>
      </w:tr>
      <w:tr>
        <w:tc>
          <w:tcPr>
            <w:tcW w:type="dxa" w:w="4320"/>
          </w:tcPr>
          <w:p>
            <w:r>
              <w:t>Months 9-12</w:t>
            </w:r>
          </w:p>
        </w:tc>
        <w:tc>
          <w:tcPr>
            <w:tcW w:type="dxa" w:w="4320"/>
          </w:tcPr>
          <w:p>
            <w:r>
              <w:t>Premium positioning based on demand</w:t>
            </w:r>
          </w:p>
        </w:tc>
      </w:tr>
    </w:tbl>
    <w:p/>
    <w:p>
      <w:pPr>
        <w:pStyle w:val="Heading2"/>
      </w:pPr>
      <w:r>
        <w:t>Agent Consideration</w:t>
      </w:r>
    </w:p>
    <w:p>
      <w:r>
        <w:t>By month 9-12, if trajectory is strong:</w:t>
      </w:r>
    </w:p>
    <w:p>
      <w:pPr>
        <w:pStyle w:val="ListBullet"/>
      </w:pPr>
      <w:r>
        <w:t>Research boutique booking agencies</w:t>
      </w:r>
    </w:p>
    <w:p>
      <w:pPr>
        <w:pStyle w:val="ListBullet"/>
      </w:pPr>
      <w:r>
        <w:t>Prepare pitch package</w:t>
      </w:r>
    </w:p>
    <w:p>
      <w:pPr>
        <w:pStyle w:val="ListBullet"/>
      </w:pPr>
      <w:r>
        <w:t>Understand terms and territory splits</w:t>
      </w:r>
    </w:p>
    <w:p>
      <w:pPr>
        <w:pStyle w:val="ListBullet"/>
      </w:pPr>
      <w:r>
        <w:t>Consider regional vs. global representation</w:t>
      </w:r>
    </w:p>
    <w:p>
      <w:pPr>
        <w:pStyle w:val="Heading2"/>
      </w:pPr>
      <w:r>
        <w:t>International Market Expansion</w:t>
      </w:r>
    </w:p>
    <w:p>
      <w:r>
        <w:t>Develop presence in 2-3 new international markets:</w:t>
      </w:r>
    </w:p>
    <w:p>
      <w:pPr>
        <w:pStyle w:val="ListBullet"/>
      </w:pPr>
      <w:r>
        <w:t>Europe: Berlin, Amsterdam, London, Paris</w:t>
      </w:r>
    </w:p>
    <w:p>
      <w:pPr>
        <w:pStyle w:val="ListBullet"/>
      </w:pPr>
      <w:r>
        <w:t>U.S.: NYC, LA, Miami, Chicago, Detroit</w:t>
      </w:r>
    </w:p>
    <w:p>
      <w:pPr>
        <w:pStyle w:val="ListBullet"/>
      </w:pPr>
      <w:r>
        <w:t>Other: Tel Aviv, Beirut, Mexico City</w:t>
      </w:r>
    </w:p>
    <w:p>
      <w:pPr>
        <w:pStyle w:val="Heading2"/>
      </w:pPr>
      <w:r>
        <w:t>Festival Strategy (Months 6-12)</w:t>
      </w:r>
    </w:p>
    <w:p>
      <w:pPr>
        <w:pStyle w:val="ListBullet"/>
      </w:pPr>
      <w:r>
        <w:t>Secure 2-3 festival appearances</w:t>
      </w:r>
    </w:p>
    <w:p>
      <w:pPr>
        <w:pStyle w:val="ListBullet"/>
      </w:pPr>
      <w:r>
        <w:t>Target emerging artist stages at major festivals</w:t>
      </w:r>
    </w:p>
    <w:p>
      <w:pPr>
        <w:pStyle w:val="ListBullet"/>
      </w:pPr>
      <w:r>
        <w:t>Apply early (most festivals book 6-9 months ahead)</w:t>
      </w:r>
    </w:p>
    <w:p>
      <w:pPr>
        <w:pStyle w:val="ListBullet"/>
      </w:pPr>
      <w:r>
        <w:t>Leverage any festival appearances heavily in press/content</w:t>
      </w:r>
    </w:p>
    <w:p/>
    <w:p>
      <w:pPr>
        <w:pStyle w:val="Heading1"/>
      </w:pPr>
      <w:r>
        <w:t>3.4 Brand Partnerships Activation</w:t>
      </w:r>
    </w:p>
    <w:p>
      <w:pPr>
        <w:pStyle w:val="Heading2"/>
      </w:pPr>
      <w:r>
        <w:t>Partnership 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Months 6-9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Months 9-12</w:t>
            </w:r>
          </w:p>
        </w:tc>
      </w:tr>
      <w:tr>
        <w:tc>
          <w:tcPr>
            <w:tcW w:type="dxa" w:w="4320"/>
          </w:tcPr>
          <w:p>
            <w:r>
              <w:t>Secure 1-2 product partnership deals</w:t>
            </w:r>
          </w:p>
        </w:tc>
        <w:tc>
          <w:tcPr>
            <w:tcW w:type="dxa" w:w="4320"/>
          </w:tcPr>
          <w:p>
            <w:r>
              <w:t>Secure 1 paid brand partnership</w:t>
            </w:r>
          </w:p>
        </w:tc>
      </w:tr>
      <w:tr>
        <w:tc>
          <w:tcPr>
            <w:tcW w:type="dxa" w:w="4320"/>
          </w:tcPr>
          <w:p>
            <w:r>
              <w:t>Create co-branded content</w:t>
            </w:r>
          </w:p>
        </w:tc>
        <w:tc>
          <w:tcPr>
            <w:tcW w:type="dxa" w:w="4320"/>
          </w:tcPr>
          <w:p>
            <w:r>
              <w:t>Explore ambassador roles</w:t>
            </w:r>
          </w:p>
        </w:tc>
      </w:tr>
      <w:tr>
        <w:tc>
          <w:tcPr>
            <w:tcW w:type="dxa" w:w="4320"/>
          </w:tcPr>
          <w:p>
            <w:r>
              <w:t>Prove ROI and engagement</w:t>
            </w:r>
          </w:p>
        </w:tc>
        <w:tc>
          <w:tcPr>
            <w:tcW w:type="dxa" w:w="4320"/>
          </w:tcPr>
          <w:p>
            <w:r>
              <w:t>Develop case studies for bigger brands</w:t>
            </w:r>
          </w:p>
        </w:tc>
      </w:tr>
    </w:tbl>
    <w:p/>
    <w:p>
      <w:pPr>
        <w:pStyle w:val="Heading2"/>
      </w:pPr>
      <w:r>
        <w:t>Target Partnership Levels</w:t>
      </w:r>
    </w:p>
    <w:p>
      <w:pPr>
        <w:pStyle w:val="ListNumber"/>
      </w:pPr>
      <w:r>
        <w:t>Gifted product — Free gear/products for content</w:t>
      </w:r>
    </w:p>
    <w:p>
      <w:pPr>
        <w:pStyle w:val="ListNumber"/>
      </w:pPr>
      <w:r>
        <w:t>Affiliate — Commission on sales through unique code</w:t>
      </w:r>
    </w:p>
    <w:p>
      <w:pPr>
        <w:pStyle w:val="ListNumber"/>
      </w:pPr>
      <w:r>
        <w:t>Paid content — Fixed fee for branded content creation</w:t>
      </w:r>
    </w:p>
    <w:p>
      <w:pPr>
        <w:pStyle w:val="ListNumber"/>
      </w:pPr>
      <w:r>
        <w:t>Ambassador — Ongoing relationship with retainer</w:t>
      </w:r>
    </w:p>
    <w:p>
      <w:pPr>
        <w:pStyle w:val="Heading2"/>
      </w:pPr>
      <w:r>
        <w:t>Ideal Brand Partnership Profile</w:t>
      </w:r>
    </w:p>
    <w:p>
      <w:r>
        <w:t>Brands that:</w:t>
      </w:r>
    </w:p>
    <w:p>
      <w:pPr>
        <w:pStyle w:val="ListBullet"/>
      </w:pPr>
      <w:r>
        <w:t>Align with DJ Pistacchio's aesthetic</w:t>
      </w:r>
    </w:p>
    <w:p>
      <w:pPr>
        <w:pStyle w:val="ListBullet"/>
      </w:pPr>
      <w:r>
        <w:t>Have music/nightlife marketing programs</w:t>
      </w:r>
    </w:p>
    <w:p>
      <w:pPr>
        <w:pStyle w:val="ListBullet"/>
      </w:pPr>
      <w:r>
        <w:t>Value authentic creator relationships over mega-influencers</w:t>
      </w:r>
    </w:p>
    <w:p>
      <w:pPr>
        <w:pStyle w:val="ListBullet"/>
      </w:pPr>
      <w:r>
        <w:t>Are looking to break into nightlife/electronic space</w:t>
      </w:r>
    </w:p>
    <w:p/>
    <w:p>
      <w:pPr>
        <w:pStyle w:val="Heading1"/>
      </w:pPr>
      <w:r>
        <w:t>3.5 Community &amp; Cult Following Development</w:t>
      </w:r>
    </w:p>
    <w:p>
      <w:pPr>
        <w:pStyle w:val="Heading2"/>
      </w:pPr>
      <w:r>
        <w:t>Building "Pistacchio's People"</w:t>
      </w:r>
    </w:p>
    <w:p>
      <w:r>
        <w:rPr>
          <w:b/>
        </w:rPr>
        <w:t xml:space="preserve">Strategies for Cult Following: </w:t>
      </w:r>
      <w:r/>
    </w:p>
    <w:p>
      <w:pPr>
        <w:pStyle w:val="ListNumber"/>
      </w:pPr>
      <w:r>
        <w:t>Signature Elements — Develop recognizable rituals (specific track as opener, visual cue, phrase)</w:t>
      </w:r>
    </w:p>
    <w:p>
      <w:pPr>
        <w:pStyle w:val="ListNumber"/>
      </w:pPr>
      <w:r>
        <w:t>Fan Recognition — Remember and acknowledge regulars</w:t>
      </w:r>
    </w:p>
    <w:p>
      <w:pPr>
        <w:pStyle w:val="ListNumber"/>
      </w:pPr>
      <w:r>
        <w:t>Exclusive Access — Private group, early access, behind-the-scenes</w:t>
      </w:r>
    </w:p>
    <w:p>
      <w:pPr>
        <w:pStyle w:val="ListNumber"/>
      </w:pPr>
      <w:r>
        <w:t>Inside Jokes — Develop community-specific references</w:t>
      </w:r>
    </w:p>
    <w:p>
      <w:pPr>
        <w:pStyle w:val="ListNumber"/>
      </w:pPr>
      <w:r>
        <w:t>Meet the Fans — Post-show accessibility when possible</w:t>
      </w:r>
    </w:p>
    <w:p>
      <w:pPr>
        <w:pStyle w:val="ListNumber"/>
      </w:pPr>
      <w:r>
        <w:t>Surprise &amp; Delight — Random fan appreciation (free tickets, shoutouts, merch)</w:t>
      </w:r>
    </w:p>
    <w:p>
      <w:pPr>
        <w:pStyle w:val="Heading2"/>
      </w:pPr>
      <w:r>
        <w:t>Community Platforms</w:t>
      </w:r>
    </w:p>
    <w:p>
      <w:pPr>
        <w:pStyle w:val="ListBullet"/>
      </w:pPr>
      <w:r>
        <w:t>Private Discord or Telegram group for superfans</w:t>
      </w:r>
    </w:p>
    <w:p>
      <w:pPr>
        <w:pStyle w:val="ListBullet"/>
      </w:pPr>
      <w:r>
        <w:t>Email list for exclusive content</w:t>
      </w:r>
    </w:p>
    <w:p>
      <w:pPr>
        <w:pStyle w:val="ListBullet"/>
      </w:pPr>
      <w:r>
        <w:t>"Fan of the month" features</w:t>
      </w:r>
    </w:p>
    <w:p>
      <w:pPr>
        <w:pStyle w:val="Heading2"/>
      </w:pPr>
      <w:r>
        <w:t>Create Traditions</w:t>
      </w:r>
    </w:p>
    <w:p>
      <w:pPr>
        <w:pStyle w:val="ListBullet"/>
      </w:pPr>
      <w:r>
        <w:t>Annual events (anniversary party, yearly mix series)</w:t>
      </w:r>
    </w:p>
    <w:p>
      <w:pPr>
        <w:pStyle w:val="ListBullet"/>
      </w:pPr>
      <w:r>
        <w:t>Signature sets/playlists (seasonal editions)</w:t>
      </w:r>
    </w:p>
    <w:p>
      <w:pPr>
        <w:pStyle w:val="ListBullet"/>
      </w:pPr>
      <w:r>
        <w:t>Fan content features (crowd video compilations)</w:t>
      </w:r>
    </w:p>
    <w:p/>
    <w:p>
      <w:pPr>
        <w:pStyle w:val="Title"/>
        <w:jc w:val="center"/>
      </w:pPr>
      <w:r>
        <w:t>BUDGET FRAMEWORK</w:t>
      </w:r>
    </w:p>
    <w:p>
      <w:pPr>
        <w:pStyle w:val="Heading1"/>
      </w:pPr>
      <w:r>
        <w:t>Recommended Investment 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Budget (Range)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Content creation (photo/video)</w:t>
            </w:r>
          </w:p>
        </w:tc>
        <w:tc>
          <w:tcPr>
            <w:tcW w:type="dxa" w:w="2880"/>
          </w:tcPr>
          <w:p>
            <w:r>
              <w:t>€300-800</w:t>
            </w:r>
          </w:p>
        </w:tc>
        <w:tc>
          <w:tcPr>
            <w:tcW w:type="dxa" w:w="2880"/>
          </w:tcPr>
          <w:p>
            <w:r>
              <w:t>Higher in early months for assets</w:t>
            </w:r>
          </w:p>
        </w:tc>
      </w:tr>
      <w:tr>
        <w:tc>
          <w:tcPr>
            <w:tcW w:type="dxa" w:w="2880"/>
          </w:tcPr>
          <w:p>
            <w:r>
              <w:t>Paid social promotion</w:t>
            </w:r>
          </w:p>
        </w:tc>
        <w:tc>
          <w:tcPr>
            <w:tcW w:type="dxa" w:w="2880"/>
          </w:tcPr>
          <w:p>
            <w:r>
              <w:t>€100-300</w:t>
            </w:r>
          </w:p>
        </w:tc>
        <w:tc>
          <w:tcPr>
            <w:tcW w:type="dxa" w:w="2880"/>
          </w:tcPr>
          <w:p>
            <w:r>
              <w:t>Scale with winning content</w:t>
            </w:r>
          </w:p>
        </w:tc>
      </w:tr>
      <w:tr>
        <w:tc>
          <w:tcPr>
            <w:tcW w:type="dxa" w:w="2880"/>
          </w:tcPr>
          <w:p>
            <w:r>
              <w:t>Music production (mixing/mastering)</w:t>
            </w:r>
          </w:p>
        </w:tc>
        <w:tc>
          <w:tcPr>
            <w:tcW w:type="dxa" w:w="2880"/>
          </w:tcPr>
          <w:p>
            <w:r>
              <w:t>€100-400</w:t>
            </w:r>
          </w:p>
        </w:tc>
        <w:tc>
          <w:tcPr>
            <w:tcW w:type="dxa" w:w="2880"/>
          </w:tcPr>
          <w:p>
            <w:r>
              <w:t>Per release</w:t>
            </w:r>
          </w:p>
        </w:tc>
      </w:tr>
      <w:tr>
        <w:tc>
          <w:tcPr>
            <w:tcW w:type="dxa" w:w="2880"/>
          </w:tcPr>
          <w:p>
            <w:r>
              <w:t>PR/press (for major releases)</w:t>
            </w:r>
          </w:p>
        </w:tc>
        <w:tc>
          <w:tcPr>
            <w:tcW w:type="dxa" w:w="2880"/>
          </w:tcPr>
          <w:p>
            <w:r>
              <w:t>€0-1000</w:t>
            </w:r>
          </w:p>
        </w:tc>
        <w:tc>
          <w:tcPr>
            <w:tcW w:type="dxa" w:w="2880"/>
          </w:tcPr>
          <w:p>
            <w:r>
              <w:t>Optional, engage for key moments</w:t>
            </w:r>
          </w:p>
        </w:tc>
      </w:tr>
      <w:tr>
        <w:tc>
          <w:tcPr>
            <w:tcW w:type="dxa" w:w="2880"/>
          </w:tcPr>
          <w:p>
            <w:r>
              <w:t>Travel (market expansion)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Investment in strategic markets</w:t>
            </w:r>
          </w:p>
        </w:tc>
      </w:tr>
      <w:tr>
        <w:tc>
          <w:tcPr>
            <w:tcW w:type="dxa" w:w="2880"/>
          </w:tcPr>
          <w:p>
            <w:r>
              <w:t>Merch production</w:t>
            </w:r>
          </w:p>
        </w:tc>
        <w:tc>
          <w:tcPr>
            <w:tcW w:type="dxa" w:w="2880"/>
          </w:tcPr>
          <w:p>
            <w:r>
              <w:t>€0-500</w:t>
            </w:r>
          </w:p>
        </w:tc>
        <w:tc>
          <w:tcPr>
            <w:tcW w:type="dxa" w:w="2880"/>
          </w:tcPr>
          <w:p>
            <w:r>
              <w:t>When demand justifies</w:t>
            </w:r>
          </w:p>
        </w:tc>
      </w:tr>
      <w:tr>
        <w:tc>
          <w:tcPr>
            <w:tcW w:type="dxa" w:w="2880"/>
          </w:tcPr>
          <w:p>
            <w:r>
              <w:t>Equipment/software</w:t>
            </w:r>
          </w:p>
        </w:tc>
        <w:tc>
          <w:tcPr>
            <w:tcW w:type="dxa" w:w="2880"/>
          </w:tcPr>
          <w:p>
            <w:r>
              <w:t>€100-200</w:t>
            </w:r>
          </w:p>
        </w:tc>
        <w:tc>
          <w:tcPr>
            <w:tcW w:type="dxa" w:w="2880"/>
          </w:tcPr>
          <w:p>
            <w:r>
              <w:t>Ongoing investment in tools</w:t>
            </w:r>
          </w:p>
        </w:tc>
      </w:tr>
      <w:tr>
        <w:tc>
          <w:tcPr>
            <w:tcW w:type="dxa" w:w="2880"/>
          </w:tcPr>
          <w:p>
            <w:r>
              <w:t>Total Monthly</w:t>
            </w:r>
          </w:p>
        </w:tc>
        <w:tc>
          <w:tcPr>
            <w:tcW w:type="dxa" w:w="2880"/>
          </w:tcPr>
          <w:p>
            <w:r>
              <w:t>€600-3000</w:t>
            </w:r>
          </w:p>
        </w:tc>
        <w:tc>
          <w:tcPr>
            <w:tcW w:type="dxa" w:w="2880"/>
          </w:tcPr>
          <w:p>
            <w:r>
              <w:t>Scale based on resources/returns</w:t>
            </w:r>
          </w:p>
        </w:tc>
      </w:tr>
    </w:tbl>
    <w:p/>
    <w:p/>
    <w:p>
      <w:pPr>
        <w:pStyle w:val="Title"/>
        <w:jc w:val="center"/>
      </w:pPr>
      <w:r>
        <w:t>KEY PERFORMANCE INDICATORS (KPIs)</w:t>
      </w:r>
    </w:p>
    <w:p>
      <w:pPr>
        <w:pStyle w:val="Heading1"/>
      </w:pPr>
      <w:r>
        <w:t>Monthly Tracking</w:t>
      </w:r>
    </w:p>
    <w:p>
      <w:pPr>
        <w:pStyle w:val="Heading2"/>
      </w:pPr>
      <w:r>
        <w:t>Social Metrics</w:t>
      </w:r>
    </w:p>
    <w:p>
      <w:pPr>
        <w:pStyle w:val="ListBullet"/>
      </w:pPr>
      <w:r>
        <w:t>☐ Follower growth rate (target: 15-25% MoM initially)</w:t>
      </w:r>
    </w:p>
    <w:p>
      <w:pPr>
        <w:pStyle w:val="ListBullet"/>
      </w:pPr>
      <w:r>
        <w:t>☐ Engagement rate (target: 5-8% on Instagram)</w:t>
      </w:r>
    </w:p>
    <w:p>
      <w:pPr>
        <w:pStyle w:val="ListBullet"/>
      </w:pPr>
      <w:r>
        <w:t>☐ Video views (Reels/TikTok)</w:t>
      </w:r>
    </w:p>
    <w:p>
      <w:pPr>
        <w:pStyle w:val="ListBullet"/>
      </w:pPr>
      <w:r>
        <w:t>☐ Profile visits and link clicks</w:t>
      </w:r>
    </w:p>
    <w:p>
      <w:pPr>
        <w:pStyle w:val="Heading2"/>
      </w:pPr>
      <w:r>
        <w:t>Music Metrics</w:t>
      </w:r>
    </w:p>
    <w:p>
      <w:pPr>
        <w:pStyle w:val="ListBullet"/>
      </w:pPr>
      <w:r>
        <w:t>☐ Spotify monthly listeners</w:t>
      </w:r>
    </w:p>
    <w:p>
      <w:pPr>
        <w:pStyle w:val="ListBullet"/>
      </w:pPr>
      <w:r>
        <w:t>☐ SoundCloud plays</w:t>
      </w:r>
    </w:p>
    <w:p>
      <w:pPr>
        <w:pStyle w:val="ListBullet"/>
      </w:pPr>
      <w:r>
        <w:t>☐ Shazam tags (indicator of in-person impact)</w:t>
      </w:r>
    </w:p>
    <w:p>
      <w:pPr>
        <w:pStyle w:val="ListBullet"/>
      </w:pPr>
      <w:r>
        <w:t>☐ Beatport chart positions (if applicable)</w:t>
      </w:r>
    </w:p>
    <w:p>
      <w:pPr>
        <w:pStyle w:val="Heading2"/>
      </w:pPr>
      <w:r>
        <w:t>Business Metrics</w:t>
      </w:r>
    </w:p>
    <w:p>
      <w:pPr>
        <w:pStyle w:val="ListBullet"/>
      </w:pPr>
      <w:r>
        <w:t>☐ Number of booking inquiries</w:t>
      </w:r>
    </w:p>
    <w:p>
      <w:pPr>
        <w:pStyle w:val="ListBullet"/>
      </w:pPr>
      <w:r>
        <w:t>☐ Average booking fee</w:t>
      </w:r>
    </w:p>
    <w:p>
      <w:pPr>
        <w:pStyle w:val="ListBullet"/>
      </w:pPr>
      <w:r>
        <w:t>☐ Email list growth</w:t>
      </w:r>
    </w:p>
    <w:p>
      <w:pPr>
        <w:pStyle w:val="ListBullet"/>
      </w:pPr>
      <w:r>
        <w:t>☐ Media mentions/press coverage</w:t>
      </w:r>
    </w:p>
    <w:p>
      <w:pPr>
        <w:pStyle w:val="Heading2"/>
      </w:pPr>
      <w:r>
        <w:t>Milestone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 Date</w:t>
            </w:r>
          </w:p>
        </w:tc>
      </w:tr>
      <w:tr>
        <w:tc>
          <w:tcPr>
            <w:tcW w:type="dxa" w:w="2880"/>
          </w:tcPr>
          <w:p>
            <w:r>
              <w:t>10K Instagram followers</w:t>
            </w:r>
          </w:p>
        </w:tc>
        <w:tc>
          <w:tcPr>
            <w:tcW w:type="dxa" w:w="2880"/>
          </w:tcPr>
          <w:p>
            <w:r>
              <w:t>10,000</w:t>
            </w:r>
          </w:p>
        </w:tc>
        <w:tc>
          <w:tcPr>
            <w:tcW w:type="dxa" w:w="2880"/>
          </w:tcPr>
          <w:p>
            <w:r>
              <w:t>Month 4-5</w:t>
            </w:r>
          </w:p>
        </w:tc>
      </w:tr>
      <w:tr>
        <w:tc>
          <w:tcPr>
            <w:tcW w:type="dxa" w:w="2880"/>
          </w:tcPr>
          <w:p>
            <w:r>
              <w:t>First label release</w:t>
            </w:r>
          </w:p>
        </w:tc>
        <w:tc>
          <w:tcPr>
            <w:tcW w:type="dxa" w:w="2880"/>
          </w:tcPr>
          <w:p>
            <w:r>
              <w:t>Signed</w:t>
            </w:r>
          </w:p>
        </w:tc>
        <w:tc>
          <w:tcPr>
            <w:tcW w:type="dxa" w:w="2880"/>
          </w:tcPr>
          <w:p>
            <w:r>
              <w:t>Month 3</w:t>
            </w:r>
          </w:p>
        </w:tc>
      </w:tr>
      <w:tr>
        <w:tc>
          <w:tcPr>
            <w:tcW w:type="dxa" w:w="2880"/>
          </w:tcPr>
          <w:p>
            <w:r>
              <w:t>First paid brand deal</w:t>
            </w:r>
          </w:p>
        </w:tc>
        <w:tc>
          <w:tcPr>
            <w:tcW w:type="dxa" w:w="2880"/>
          </w:tcPr>
          <w:p>
            <w:r>
              <w:t>Secured</w:t>
            </w:r>
          </w:p>
        </w:tc>
        <w:tc>
          <w:tcPr>
            <w:tcW w:type="dxa" w:w="2880"/>
          </w:tcPr>
          <w:p>
            <w:r>
              <w:t>Month 8-9</w:t>
            </w:r>
          </w:p>
        </w:tc>
      </w:tr>
      <w:tr>
        <w:tc>
          <w:tcPr>
            <w:tcW w:type="dxa" w:w="2880"/>
          </w:tcPr>
          <w:p>
            <w:r>
              <w:t>First festival booking</w:t>
            </w:r>
          </w:p>
        </w:tc>
        <w:tc>
          <w:tcPr>
            <w:tcW w:type="dxa" w:w="2880"/>
          </w:tcPr>
          <w:p>
            <w:r>
              <w:t>Confirmed</w:t>
            </w:r>
          </w:p>
        </w:tc>
        <w:tc>
          <w:tcPr>
            <w:tcW w:type="dxa" w:w="2880"/>
          </w:tcPr>
          <w:p>
            <w:r>
              <w:t>Month 10-12</w:t>
            </w:r>
          </w:p>
        </w:tc>
      </w:tr>
      <w:tr>
        <w:tc>
          <w:tcPr>
            <w:tcW w:type="dxa" w:w="2880"/>
          </w:tcPr>
          <w:p>
            <w:r>
              <w:t>Booking agent conversation</w:t>
            </w:r>
          </w:p>
        </w:tc>
        <w:tc>
          <w:tcPr>
            <w:tcW w:type="dxa" w:w="2880"/>
          </w:tcPr>
          <w:p>
            <w:r>
              <w:t>Meeting</w:t>
            </w:r>
          </w:p>
        </w:tc>
        <w:tc>
          <w:tcPr>
            <w:tcW w:type="dxa" w:w="2880"/>
          </w:tcPr>
          <w:p>
            <w:r>
              <w:t>Month 10-12</w:t>
            </w:r>
          </w:p>
        </w:tc>
      </w:tr>
      <w:tr>
        <w:tc>
          <w:tcPr>
            <w:tcW w:type="dxa" w:w="2880"/>
          </w:tcPr>
          <w:p>
            <w:r>
              <w:t>50K combined social following</w:t>
            </w:r>
          </w:p>
        </w:tc>
        <w:tc>
          <w:tcPr>
            <w:tcW w:type="dxa" w:w="2880"/>
          </w:tcPr>
          <w:p>
            <w:r>
              <w:t>50,000</w:t>
            </w:r>
          </w:p>
        </w:tc>
        <w:tc>
          <w:tcPr>
            <w:tcW w:type="dxa" w:w="2880"/>
          </w:tcPr>
          <w:p>
            <w:r>
              <w:t>Month 12</w:t>
            </w:r>
          </w:p>
        </w:tc>
      </w:tr>
    </w:tbl>
    <w:p/>
    <w:p/>
    <w:p>
      <w:pPr>
        <w:pStyle w:val="Title"/>
        <w:jc w:val="center"/>
      </w:pPr>
      <w:r>
        <w:t>WEEKLY TASK TEMPLATE</w:t>
      </w:r>
    </w:p>
    <w:p>
      <w:pPr>
        <w:pStyle w:val="Heading1"/>
      </w:pPr>
      <w:r>
        <w:t>Content (Ongoing)</w:t>
      </w:r>
    </w:p>
    <w:p>
      <w:pPr>
        <w:pStyle w:val="ListBullet"/>
      </w:pPr>
      <w:r>
        <w:t>☐ Post 4-5 feed posts (Instagram)</w:t>
      </w:r>
    </w:p>
    <w:p>
      <w:pPr>
        <w:pStyle w:val="ListBullet"/>
      </w:pPr>
      <w:r>
        <w:t>☐ Post 3-4 Reels</w:t>
      </w:r>
    </w:p>
    <w:p>
      <w:pPr>
        <w:pStyle w:val="ListBullet"/>
      </w:pPr>
      <w:r>
        <w:t>☐ Post 5-7 TikToks</w:t>
      </w:r>
    </w:p>
    <w:p>
      <w:pPr>
        <w:pStyle w:val="ListBullet"/>
      </w:pPr>
      <w:r>
        <w:t>☐ Daily Stories</w:t>
      </w:r>
    </w:p>
    <w:p>
      <w:pPr>
        <w:pStyle w:val="ListBullet"/>
      </w:pPr>
      <w:r>
        <w:t>☐ Engage with 20+ accounts in scene daily</w:t>
      </w:r>
    </w:p>
    <w:p>
      <w:pPr>
        <w:pStyle w:val="Heading1"/>
      </w:pPr>
      <w:r>
        <w:t>Music</w:t>
      </w:r>
    </w:p>
    <w:p>
      <w:pPr>
        <w:pStyle w:val="ListBullet"/>
      </w:pPr>
      <w:r>
        <w:t>☐ 4+ hours studio time</w:t>
      </w:r>
    </w:p>
    <w:p>
      <w:pPr>
        <w:pStyle w:val="ListBullet"/>
      </w:pPr>
      <w:r>
        <w:t>☐ Send demos to 2-3 labels</w:t>
      </w:r>
    </w:p>
    <w:p>
      <w:pPr>
        <w:pStyle w:val="ListBullet"/>
      </w:pPr>
      <w:r>
        <w:t>☐ Update mixes/playlists</w:t>
      </w:r>
    </w:p>
    <w:p>
      <w:pPr>
        <w:pStyle w:val="Heading1"/>
      </w:pPr>
      <w:r>
        <w:t>Business</w:t>
      </w:r>
    </w:p>
    <w:p>
      <w:pPr>
        <w:pStyle w:val="ListBullet"/>
      </w:pPr>
      <w:r>
        <w:t>☐ 3-5 outreach emails (venues, press, partners)</w:t>
      </w:r>
    </w:p>
    <w:p>
      <w:pPr>
        <w:pStyle w:val="ListBullet"/>
      </w:pPr>
      <w:r>
        <w:t>☐ Update press kit with new material</w:t>
      </w:r>
    </w:p>
    <w:p>
      <w:pPr>
        <w:pStyle w:val="ListBullet"/>
      </w:pPr>
      <w:r>
        <w:t>☐ Track KPIs and adjust strategy</w:t>
      </w:r>
    </w:p>
    <w:p>
      <w:pPr>
        <w:pStyle w:val="Heading1"/>
      </w:pPr>
      <w:r>
        <w:t>Community</w:t>
      </w:r>
    </w:p>
    <w:p>
      <w:pPr>
        <w:pStyle w:val="ListBullet"/>
      </w:pPr>
      <w:r>
        <w:t>☐ Respond to all DMs/comments</w:t>
      </w:r>
    </w:p>
    <w:p>
      <w:pPr>
        <w:pStyle w:val="ListBullet"/>
      </w:pPr>
      <w:r>
        <w:t>☐ Engage with fan content</w:t>
      </w:r>
    </w:p>
    <w:p>
      <w:pPr>
        <w:pStyle w:val="ListBullet"/>
      </w:pPr>
      <w:r>
        <w:t>☐ Support fellow artists</w:t>
      </w:r>
    </w:p>
    <w:p/>
    <w:p>
      <w:pPr>
        <w:pStyle w:val="Title"/>
        <w:jc w:val="center"/>
      </w:pPr>
      <w:r>
        <w:t>APPENDIX</w:t>
      </w:r>
    </w:p>
    <w:p>
      <w:pPr>
        <w:pStyle w:val="Heading1"/>
      </w:pPr>
      <w:r>
        <w:t>A. EPK Contents Checklist</w:t>
      </w:r>
    </w:p>
    <w:p>
      <w:pPr>
        <w:pStyle w:val="ListBullet"/>
      </w:pPr>
      <w:r>
        <w:t>☐ High-resolution press photos (minimum 5)</w:t>
      </w:r>
    </w:p>
    <w:p>
      <w:pPr>
        <w:pStyle w:val="ListBullet"/>
      </w:pPr>
      <w:r>
        <w:t>☐ Artist bio (long: 300 words, short: 100 words, one-liner)</w:t>
      </w:r>
    </w:p>
    <w:p>
      <w:pPr>
        <w:pStyle w:val="ListBullet"/>
      </w:pPr>
      <w:r>
        <w:t>☐ Music links (Spotify, SoundCloud, YouTube)</w:t>
      </w:r>
    </w:p>
    <w:p>
      <w:pPr>
        <w:pStyle w:val="ListBullet"/>
      </w:pPr>
      <w:r>
        <w:t>☐ 3-5 best DJ set recordings with tracklists</w:t>
      </w:r>
    </w:p>
    <w:p>
      <w:pPr>
        <w:pStyle w:val="ListBullet"/>
      </w:pPr>
      <w:r>
        <w:t>☐ Press quotes/reviews (when available)</w:t>
      </w:r>
    </w:p>
    <w:p>
      <w:pPr>
        <w:pStyle w:val="ListBullet"/>
      </w:pPr>
      <w:r>
        <w:t>☐ Upcoming shows</w:t>
      </w:r>
    </w:p>
    <w:p>
      <w:pPr>
        <w:pStyle w:val="ListBullet"/>
      </w:pPr>
      <w:r>
        <w:t>☐ Social media links and follower counts</w:t>
      </w:r>
    </w:p>
    <w:p>
      <w:pPr>
        <w:pStyle w:val="ListBullet"/>
      </w:pPr>
      <w:r>
        <w:t>☐ Technical rider</w:t>
      </w:r>
    </w:p>
    <w:p>
      <w:pPr>
        <w:pStyle w:val="ListBullet"/>
      </w:pPr>
      <w:r>
        <w:t>☐ Contact information</w:t>
      </w:r>
    </w:p>
    <w:p>
      <w:pPr>
        <w:pStyle w:val="Heading1"/>
      </w:pPr>
      <w:r>
        <w:t>B. Pitch Email Template (Venues)</w:t>
      </w:r>
    </w:p>
    <w:p>
      <w:pPr/>
      <w:r>
        <w:rPr>
          <w:rFonts w:ascii="Courier New" w:hAnsi="Courier New"/>
          <w:sz w:val="18"/>
        </w:rPr>
        <w:t>Subject: DJ Pistacchio — [Specific Venue Name] Booking Inquiry</w:t>
        <w:br/>
        <w:br/>
        <w:t>Hi [Name],</w:t>
        <w:br/>
        <w:br/>
        <w:t xml:space="preserve">I hope this finds you well. I'm reaching out regarding a potential booking for DJ Pistacchio </w:t>
        <w:br/>
        <w:t>at [Venue Name].</w:t>
        <w:br/>
        <w:br/>
        <w:t xml:space="preserve">I've been following [Venue Name]'s programming and loved the [specific event] you did </w:t>
        <w:br/>
        <w:t>recently — it's exactly the kind of forward-thinking curation I'd love to be part of.</w:t>
        <w:br/>
        <w:br/>
        <w:t xml:space="preserve">DJ Pistacchio brings a distinctive sound blending European house, Italo-disco, and </w:t>
        <w:br/>
        <w:t xml:space="preserve">groove-heavy tech-house. He's been building momentum with recent plays at [venues] </w:t>
        <w:br/>
        <w:t>and releases on [labels/platforms].</w:t>
        <w:br/>
        <w:br/>
        <w:t>Here's a taste of what to expect:</w:t>
        <w:br/>
        <w:t>- [Link to best DJ set]</w:t>
        <w:br/>
        <w:t>- [Link to Instagram]</w:t>
        <w:br/>
        <w:t>- [Link to original music]</w:t>
        <w:br/>
        <w:br/>
        <w:t xml:space="preserve">Would you be open to discussing opportunities for [specific date range/night]? </w:t>
        <w:br/>
        <w:t>Happy to share a full EPK or connect for a call.</w:t>
        <w:br/>
        <w:br/>
        <w:t>Thanks for your time,</w:t>
        <w:br/>
        <w:t>[Your name]</w:t>
        <w:br/>
        <w:t>[Management contact]</w:t>
      </w:r>
    </w:p>
    <w:p>
      <w:pPr>
        <w:pStyle w:val="Heading1"/>
      </w:pPr>
      <w:r>
        <w:t>C. Recommended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4320"/>
          </w:tcPr>
          <w:p>
            <w:r>
              <w:t>Social scheduling</w:t>
            </w:r>
          </w:p>
        </w:tc>
        <w:tc>
          <w:tcPr>
            <w:tcW w:type="dxa" w:w="4320"/>
          </w:tcPr>
          <w:p>
            <w:r>
              <w:t>Later, Planoly, or Meta Business Suite</w:t>
            </w:r>
          </w:p>
        </w:tc>
      </w:tr>
      <w:tr>
        <w:tc>
          <w:tcPr>
            <w:tcW w:type="dxa" w:w="4320"/>
          </w:tcPr>
          <w:p>
            <w:r>
              <w:t>Analytics</w:t>
            </w:r>
          </w:p>
        </w:tc>
        <w:tc>
          <w:tcPr>
            <w:tcW w:type="dxa" w:w="4320"/>
          </w:tcPr>
          <w:p>
            <w:r>
              <w:t>Spotify for Artists, Chartmetric, Social Blade</w:t>
            </w:r>
          </w:p>
        </w:tc>
      </w:tr>
      <w:tr>
        <w:tc>
          <w:tcPr>
            <w:tcW w:type="dxa" w:w="4320"/>
          </w:tcPr>
          <w:p>
            <w:r>
              <w:t>Email marketing</w:t>
            </w:r>
          </w:p>
        </w:tc>
        <w:tc>
          <w:tcPr>
            <w:tcW w:type="dxa" w:w="4320"/>
          </w:tcPr>
          <w:p>
            <w:r>
              <w:t>Mailchimp, Substack</w:t>
            </w:r>
          </w:p>
        </w:tc>
      </w:tr>
      <w:tr>
        <w:tc>
          <w:tcPr>
            <w:tcW w:type="dxa" w:w="4320"/>
          </w:tcPr>
          <w:p>
            <w:r>
              <w:t>EPK hosting</w:t>
            </w:r>
          </w:p>
        </w:tc>
        <w:tc>
          <w:tcPr>
            <w:tcW w:type="dxa" w:w="4320"/>
          </w:tcPr>
          <w:p>
            <w:r>
              <w:t>Muso.AI, personal website</w:t>
            </w:r>
          </w:p>
        </w:tc>
      </w:tr>
      <w:tr>
        <w:tc>
          <w:tcPr>
            <w:tcW w:type="dxa" w:w="4320"/>
          </w:tcPr>
          <w:p>
            <w:r>
              <w:t>Design</w:t>
            </w:r>
          </w:p>
        </w:tc>
        <w:tc>
          <w:tcPr>
            <w:tcW w:type="dxa" w:w="4320"/>
          </w:tcPr>
          <w:p>
            <w:r>
              <w:t>Canva, Figma</w:t>
            </w:r>
          </w:p>
        </w:tc>
      </w:tr>
      <w:tr>
        <w:tc>
          <w:tcPr>
            <w:tcW w:type="dxa" w:w="4320"/>
          </w:tcPr>
          <w:p>
            <w:r>
              <w:t>Music distribution</w:t>
            </w:r>
          </w:p>
        </w:tc>
        <w:tc>
          <w:tcPr>
            <w:tcW w:type="dxa" w:w="4320"/>
          </w:tcPr>
          <w:p>
            <w:r>
              <w:t>DistroKid, TuneCore, AWAL</w:t>
            </w:r>
          </w:p>
        </w:tc>
      </w:tr>
      <w:tr>
        <w:tc>
          <w:tcPr>
            <w:tcW w:type="dxa" w:w="4320"/>
          </w:tcPr>
          <w:p>
            <w:r>
              <w:t>Link management</w:t>
            </w:r>
          </w:p>
        </w:tc>
        <w:tc>
          <w:tcPr>
            <w:tcW w:type="dxa" w:w="4320"/>
          </w:tcPr>
          <w:p>
            <w:r>
              <w:t>Linkfire, Linktree</w:t>
            </w:r>
          </w:p>
        </w:tc>
      </w:tr>
    </w:tbl>
    <w:p/>
    <w:p/>
    <w:p>
      <w:pPr>
        <w:pStyle w:val="Heading1"/>
      </w:pPr>
      <w:r>
        <w:t>D. Competitive Analysis Reference</w:t>
      </w:r>
    </w:p>
    <w:p>
      <w:r>
        <w:rPr>
          <w:b/>
        </w:rPr>
        <w:t xml:space="preserve">Artists to Study (Trajectory Models): </w:t>
      </w:r>
      <w:r/>
    </w:p>
    <w:p>
      <w:pPr>
        <w:pStyle w:val="ListBullet"/>
      </w:pPr>
      <w:r>
        <w:t>Keinemusik crew (Adam Port, &amp;ME, Rampa) — brand building, visual identity</w:t>
      </w:r>
    </w:p>
    <w:p>
      <w:pPr>
        <w:pStyle w:val="ListBullet"/>
      </w:pPr>
      <w:r>
        <w:t>Peggy Gou — crossover appeal, fashion integration, social presence</w:t>
      </w:r>
    </w:p>
    <w:p>
      <w:pPr>
        <w:pStyle w:val="ListBullet"/>
      </w:pPr>
      <w:r>
        <w:t>DJ Boring — cult following from authentic approach</w:t>
      </w:r>
    </w:p>
    <w:p>
      <w:pPr>
        <w:pStyle w:val="ListBullet"/>
      </w:pPr>
      <w:r>
        <w:t>Ross From Friends — indie crossover, brand partnerships</w:t>
      </w:r>
    </w:p>
    <w:p>
      <w:pPr>
        <w:pStyle w:val="ListBullet"/>
      </w:pPr>
      <w:r>
        <w:t>Chaos in the CBD — organic growth, consistent quality</w:t>
      </w:r>
    </w:p>
    <w:p/>
    <w:p>
      <w:pPr>
        <w:pStyle w:val="Title"/>
        <w:jc w:val="center"/>
      </w:pPr>
      <w:r>
        <w:t>CLOSING NOTES</w:t>
      </w:r>
    </w:p>
    <w:p>
      <w:r>
        <w:t>The path from emerging to established artist is not linear. Expect:</w:t>
      </w:r>
    </w:p>
    <w:p>
      <w:pPr>
        <w:pStyle w:val="ListBullet"/>
      </w:pPr>
      <w:r>
        <w:t>Slow periods and sudden jumps</w:t>
      </w:r>
    </w:p>
    <w:p>
      <w:pPr>
        <w:pStyle w:val="ListBullet"/>
      </w:pPr>
      <w:r>
        <w:t>Rejections and breakthroughs</w:t>
      </w:r>
    </w:p>
    <w:p>
      <w:pPr>
        <w:pStyle w:val="ListBullet"/>
      </w:pPr>
      <w:r>
        <w:t>Algorithm changes and platform shifts</w:t>
      </w:r>
    </w:p>
    <w:p>
      <w:r>
        <w:rPr>
          <w:b/>
        </w:rPr>
        <w:t xml:space="preserve">Core principles to maintain throughout: </w:t>
      </w:r>
      <w:r/>
    </w:p>
    <w:p>
      <w:pPr>
        <w:pStyle w:val="ListNumber"/>
      </w:pPr>
      <w:r>
        <w:t>Consistency beats virality — Show up every day</w:t>
      </w:r>
    </w:p>
    <w:p>
      <w:pPr>
        <w:pStyle w:val="ListNumber"/>
      </w:pPr>
      <w:r>
        <w:t>Authenticity is irreplaceable — Stay true to the sound and story</w:t>
      </w:r>
    </w:p>
    <w:p>
      <w:pPr>
        <w:pStyle w:val="ListNumber"/>
      </w:pPr>
      <w:r>
        <w:t>Relationships are everything — Invest in genuine connections</w:t>
      </w:r>
    </w:p>
    <w:p>
      <w:pPr>
        <w:pStyle w:val="ListNumber"/>
      </w:pPr>
      <w:r>
        <w:t>Quality over quantity — Better to release less but better</w:t>
      </w:r>
    </w:p>
    <w:p>
      <w:pPr>
        <w:pStyle w:val="ListNumber"/>
      </w:pPr>
      <w:r>
        <w:t>Play the long game — Career, not moment</w:t>
      </w:r>
    </w:p>
    <w:p>
      <w:r>
        <w:t>DJ Pistacchio has all the ingredients for cult status. With disciplined execution of this plan, the next 12 months will establish the foundation for a lasting career.</w:t>
      </w:r>
    </w:p>
    <w:p/>
    <w:p>
      <w:pPr>
        <w:jc w:val="center"/>
      </w:pPr>
      <w:r>
        <w:rPr>
          <w:i/>
        </w:rPr>
        <w:t>"The overnight success is a myth. What looks like luck is just preparation meeting opportunity — on repeat."</w:t>
      </w:r>
    </w:p>
    <w:p/>
    <w:p>
      <w:r>
        <w:rPr>
          <w:b/>
        </w:rPr>
        <w:t xml:space="preserve">Document Version: </w:t>
      </w:r>
      <w:r>
        <w:t xml:space="preserve">1.0  </w:t>
      </w:r>
    </w:p>
    <w:p>
      <w:r>
        <w:rPr>
          <w:b/>
        </w:rPr>
        <w:t xml:space="preserve">Last Updated: </w:t>
      </w:r>
      <w:r>
        <w:t xml:space="preserve">December 2024  </w:t>
      </w:r>
    </w:p>
    <w:p>
      <w:r>
        <w:rPr>
          <w:b/>
        </w:rPr>
        <w:t xml:space="preserve">Next Review: </w:t>
      </w:r>
      <w:r>
        <w:t>March 2025</w:t>
      </w:r>
    </w:p>
    <w:p/>
    <w:p>
      <w:pPr>
        <w:jc w:val="center"/>
      </w:pPr>
      <w:r>
        <w:rPr>
          <w:i/>
        </w:rPr>
        <w:t>Prepared by Amara Studios — Artist Management &amp;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D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CAF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E7D3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